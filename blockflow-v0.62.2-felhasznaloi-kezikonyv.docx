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center"/>
      </w:pPr>
      <w:r>
        <w:rPr>
          <w:rFonts w:ascii="Liberation Sans" w:hAnsi="Liberation Sans" w:cs="Liberation Sans"/>
          <w:b/>
          <w:color w:val="2C56F6"/>
          <w:sz w:val="68"/>
        </w:rPr>
        <w:t>BlockFlow</w:t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  <w:b/>
          <w:color w:val="172033"/>
          <w:sz w:val="40"/>
        </w:rPr>
        <w:t>Felhasználói kézikönyv kezdőknek</w:t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  <w:color w:val="667085"/>
          <w:sz w:val="24"/>
        </w:rPr>
        <w:t>v0.62.2 · Chrome extension automatizáláshoz</w:t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</w:rP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  <w:i/>
          <w:color w:val="667085"/>
          <w:sz w:val="18"/>
        </w:rPr>
        <w:t>Szemléltető kép: a Builder fő felülete és egy interaktív riport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EEFF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Kinek szól ez a kézikönyv?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Olyan felhasználóknak, akik programozás nélkül szeretnének weboldali lépéseket automatizálni, adatokat kinyerni, emailt előkészíteni vagy riportot készíteni. A dokumentum nem fejlesztői leírás: a gyakorlati használatra koncentrál.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rPr>
          <w:rFonts w:ascii="Liberation Sans" w:hAnsi="Liberation Sans" w:cs="Liberation Sans"/>
        </w:rPr>
        <w:br w:type="page"/>
      </w: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Tartalom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1. Mi az a BlockFlow?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2. Telepítés és első indítás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3. A felületek áttekintése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4. Alapfogalmak laikus nyelven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5. Első automatizmus elkészítése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6. A Builder használata részletesen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7. Elemkiválasztás és változók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8. Indítások, triggerek és biztonságos futtatás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9. Blokkok használata kategóriánként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10. Interaktív vezérlőpanel és Műveletcsoport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11. Sablon forgatókönyvek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12. Ellenőrzés, napló és hibakeresés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13. Import, export és mini extension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14. Ajánlott gyakorlatok és korlátok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15. Fogalomtár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16. Melléklet: teljes blokklista</w:t>
      </w: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1. Mi az a BlockFlow?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BlockFlow egy lokálisan futó Chrome extension, amellyel weboldali lépéseket lehet blokkokból összerakni. A blokkok olyanok, mint egy recept lépései: kattints ide, olvasd ki ezt az adatot, várj, készíts screenshotot, rakd bele egy riportba, nyiss meg egy emailt.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Fontos adatvédelmi alapelv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A BlockFlow nem használ AI-t, és a workflow-k, sablonok, beállítások és lokális adatok a Chrome extension storage-ban maradnak. Ettől függetlenül érzékeny adatokat csak akkor gyűjts vagy riportolj, ha erre jogosultságod van.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Tipikus felhasználási területek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ismétlődő weboldali adminisztrációs lépések gyorsítása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adatok kinyerése mezőkből, táblákból vagy oldalszövegből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oldalak figyelése státusz, szöveg, URL vagy mezőérték alapján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email sablon előkészítése weboldalról kinyert adatokkal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PDF vagy DOCX riport készítése szövegből, táblázatból és screenshotokból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felhasználói jóváhagyás kérése futás közben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önálló mini extension exportálása kész automatizmusból</w:t>
      </w: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2. Telepítés és első indítás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BlockFlow fejlesztői módban tölthető be Chrome-ba. Ez azt jelenti, hogy a ZIP-et először ki kell csomagolni, majd a mappát kell betölteni extensionként.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Csomagold ki a BlockFlow ZIP fájlt egy külön mappába.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Chrome-ban nyisd meg: chrome://extensions.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Kapcsold be a Fejlesztői mód / Developer mode kapcsolót.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Kattints a Load unpacked / Kicsomagolt bővítmény betöltése gombra.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Válaszd ki a kicsomagolt BlockFlow mappát.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Frissítsd újra a céloldalakat, amelyeken használni szeretnéd.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Első ellenőrzés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Telepítés után kattints a BlockFlow ikonra. Ha megjelenik a Popup, onnan meg tudod nyitni a Buildert és a Sidebar-t. Chrome belső oldalakon, például chrome:// oldalon, az automatizmusok nem fognak futni.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3. A felületek áttekintése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BlockFlow több felületből áll. A legtöbb időt a Builderben töltöd, de futtatáshoz és gyors használathoz a Popup és a Sidebar is fontos.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3.1 Popup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Popup az extension ikonjára kattintva nyílik meg. Innen gyorsan megnyitható a Builder, a Sidebar, és elindítható az aktív automatizmus az aktuális oldalon.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 w:cs="Liberation Sans"/>
              </w:rPr>
              <w:drawing>
                <wp:inline xmlns:a="http://schemas.openxmlformats.org/drawingml/2006/main" xmlns:pic="http://schemas.openxmlformats.org/drawingml/2006/picture">
                  <wp:extent cx="2468880" cy="364453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p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3644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 w:cs="Liberation Sans"/>
              </w:rPr>
              <w:drawing>
                <wp:inline xmlns:a="http://schemas.openxmlformats.org/drawingml/2006/main" xmlns:pic="http://schemas.openxmlformats.org/drawingml/2006/picture">
                  <wp:extent cx="2468880" cy="44988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b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4498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 w:cs="Liberation Sans"/>
                <w:i/>
                <w:color w:val="667085"/>
                <w:sz w:val="17"/>
              </w:rPr>
              <w:t>Popup: gyors indítás és nyelvváltás.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  <w:jc w:val="center"/>
            </w:pPr>
            <w:r>
              <w:rPr>
                <w:rFonts w:ascii="Liberation Sans" w:hAnsi="Liberation Sans" w:cs="Liberation Sans"/>
                <w:i/>
                <w:color w:val="667085"/>
                <w:sz w:val="17"/>
              </w:rPr>
              <w:t>Sidebar: futtatás és gyors elemkiválasztás a céloldal mellett.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3.2 Builder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Builder a fő szerkesztő. Három nagy része van: bal oldalt az automatizmuslista és blokkpaletta, középen az aktuális workflow, jobb oldalt a kiválasztott blokk beállításai, változók, ellenőrzés és napló.</w:t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</w:rP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  <w:i/>
          <w:color w:val="667085"/>
          <w:sz w:val="18"/>
        </w:rPr>
        <w:t>Builder felület: bal oldalt blokkok, középen workflow, jobb oldalt beállítások és napló.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3.3 Sidebar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Sidebar akkor hasznos, ha a céloldal mellett szeretnéd futtatni vagy tesztelni az automatizmusokat. Tartalmaz gyors elemkiválasztást, futtatás gombokat és naplót.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3.4 Public log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Public log egy oldalra ráhelyezett futási napló. Akkor kapcsold be, ha látni szeretnéd, mit csinál éppen az automatizmus a céloldalon.</w:t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</w:rP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  <w:i/>
          <w:color w:val="667085"/>
          <w:sz w:val="18"/>
        </w:rPr>
        <w:t>Public log: futás közbeni átlátható visszajelzés közvetlenül a céloldalon.</w:t>
      </w: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4. Alapfogalmak laikus nyelven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Mit jelent?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Automatizmus / workflow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Egy teljes folyamat, amely blokkokból áll.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Blokk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Egy konkrét lépés, például kattintás, adat kinyerése vagy DOCX mentése.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Indító / trigger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Megmondja, mikor induljon a workflow: kézzel, figyelésre, kattintásra vagy időzítve.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Cél tab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Az a böngészőfül, amelyen az automatizmus dolgozik.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Változó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Egy névvel eltárolt adat. Példa: {{ugyfel_nev}} vagy {{last_text}}.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Selector / XPath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Technikai leírás, amivel a BlockFlow újra megtalálja az oldalon kiválasztott elemet.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Dry-run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Tesztfuttatás, amely segít hibát keresni, mielőtt élesben módosítanád az oldalt.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Force run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Kényszerített futtatás, amely teszteléskor átugorhatja az indítófeltételt.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Munkamenet / session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Egy tabhoz kötött ideiglenes állapot: változók, gyűjtött képek, épülő riport.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Futási lock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Védelem, hogy ugyanaz a workflow ugyanazon a tabon ne induljon el párhuzamosan.</w:t>
            </w:r>
          </w:p>
        </w:tc>
      </w:tr>
    </w:tbl>
    <w:p>
      <w:pPr>
        <w:spacing w:after="12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A legfontosabb szabály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Automatikus figyelőnél mindig adj meg URL vagy domain feltételt. Így az automatizmus csak ott fut, ahol valóban kell.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5. Első automatizmus elkészítése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Az első példa egy nagyon egyszerű workflow: kiolvassa az oldal címét és URL-jét, majd megmutat egy felhasználói üzenetet.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Lépések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Nyisd meg a Buildert.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Kattints az Új gombra, és nevezd el: Első teszt.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A blokkok közül add hozzá az Indítás blokkot.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Add hozzá az Oldal adatai blokkot. Ez eltárolja az aktuális URL-t, címet és domaint.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Add hozzá a Felhasználói üzenet blokkot.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Az üzenet szövegébe írd: Aktuális oldal: {{page_title}} - {{page_url}}.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Mentsd el, majd futtasd Dry-run módban.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Ha nincs hiba, futtasd normál módban.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Indítás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Oldal adatai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Felhasználói üzenet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Szöveg: Aktuális oldal: {{page_title}} - {{page_url}}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Miért jó ez első példának?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Nem kattint semmire és nem ír át mezőket, ezért biztonságosan megmutatja, hogyan működik a blokk, a változó és a futtatás.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6. A Builder használata részletesen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Builderben minden változtatást érdemes menteni, majd ellenőrizni. A bal oldali blokkpaletta kategóriái összecsukhatók, így sok blokk esetén is átlátható marad a felület.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6.1 Automatizmuslista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Itt látod a meglévő workflow-kat.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 keresővel név alapján szűrhetsz.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 kiválasztott automatizmus középen nyílik meg.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Importált vagy módosított automatizmusnál ellenőrzés javasolt futtatás előtt.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6.2 Blokkpaletta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Kategóriákba rendezve tartalmazza a használható blokkokat.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Kattintással a kijelölt blokk után szúrja be az új blokkot.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Ha nincs kijelölt blokk, a workflow végére kerül.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Konténerblokkok, például Ha, Ismételd, Műveletcsoport, belső blokkokat is tartalmazhatnak.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6.3 Középső munkaterület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Itt épül a folyamat. A blokkok sorrendben futnak. A kiválasztott blokk kék keretet kap, és a jobb oldali beállítások panelen szerkeszthető.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6.4 Jobb oldali beállítások és napló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Beállítások: a kijelölt blokk mezői.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Változók: a workflow-ban elérhető változók chipként.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Futtatás előtti ellenőrzés: hiányzó cél elemek, üres URL-ek és hasonló hibák.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Élő változók: utolsó futás eredményei.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Figyelő triggerek: mentett automatikus figyelők állapota.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Verziók / Undo: korábbi mentések visszaállítása.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Napló: futási és szerkesztési visszajelzések.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6.5 Record mód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Rec gombbal elindítható egy egyszerű rögzítés. A céloldalon végzett kattintások, mezőkitöltések és néhány billentyűművelet blokká alakul. A rögzített blokkok később ugyanúgy szerkeszthetők, mint a kézzel felvett blokkok.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E2E2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Jelszavak és érzékeny adatok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A recorder nem célja jelszavak vagy érzékeny adatok eltárolása. Ilyen adatokat ne rögzíts workflow-ba.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7. Elemkiválasztás és változók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Több blokk egy weboldali elemre dolgozik. Ilyenkor a BlockFlow elemkiválasztója segít: a céloldalon ráviszed az egeret az elemre, majd kattintással kiválasztod.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7.1 Milyen elemek választhatók?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gombok és linkek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input, textarea, select mezők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táblázatcellák és sorok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panelek, kártyák, címkék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hibaüzenetek vagy státuszmezők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7.2 Mi történik kiválasztás után?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BlockFlow nem csak egy egyszerű CSS selectort ment. Több jelből próbál stabil elemleírást készíteni: ID, name, CSS selector, XPath, címke, ARIA label, title és egyéb modern webapp attribútumok. Ez azért fontos, mert sok vállalati rendszerben az elemek ID-ja változhat.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7.3 Változók használata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változókat dupla kapcsos zárójelben használod. Például ha az Adat kinyerése blokk a vevő nevét az ugyfel_nev változóba menti, akkor később így hivatkozol rá: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{{ugyfel_nev}}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Gyakori beépített / utolsó eredmény változók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{{last_result}} - az utolsó blokk eredménye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{{last_text}} - az utolsó megtalált vagy kinyert szöveg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{{last_value}} - az utolsó érték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{{last_selector}} és {{last_xpath}} - utolsó megtalált elem technikai hivatkozása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{{today}} - dátum alapú fájlnévhez vagy riporthoz használható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EEFF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Változónév tipp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Használj rövid, beszédes változóneveket ékezet nélkül: ugyfel_nev, ticket_id, statusz, riport_cim. Így később könnyebb lesz sablonban használni.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8. Indítások, triggerek és biztonságos futtatás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Egy workflow akkor stabil, ha pontosan tudja, mikor indulhat el, és mi történjen futás közben. A v0.62.2-ben a futási lock megakadályozza, hogy ugyanaz a workflow ugyanazon a tabon párhuzamosan többször elinduljon.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8.1 Futtatás gombok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Mit jelent?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Futtatás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Normál futtatás az aktuális céloldalon. Figyelő trigger esetén figyelembe veszi a feltételeket.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Dry-run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Tesztfuttatás. Első futtatás előtt mindig ajánlott.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Kényszerített futtatás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Teszteléshez. Akkor is próbál futni, ha az indítófeltétel nem igaz.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Stop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Megpróbálja leállítani az aktuális futást.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Ellenőrzés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 workflow szerkezeti és beállítási hibáit keresi.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8.2 Figyelő trigger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Figyelő trigger megadott időközönként ellenőrzi a céloldalt. Ha a feltételek igazak, elindítja a workflow-t. A v0.62.2 lock miatt ugyanaz a workflow nem indul új példányban, amíg az előző futás még tart.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Figyelő trigger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URL tartalmazza: helpdesk.example.com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Szöveg tartalmazza: Available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Rendszerértesítés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Hangjelzés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Ismételhető, de nem párhuzamos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Ha runOnce=false, a workflow újraindulhat, de csak az előző futás lezárása után. Ez jó figyelő, riport és interaktív panel esetén is.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8.3 Időzített indítás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Időzített indításnál a workflow időközönként vagy megadott időpontban indul. Használd napi riporthoz, óránkénti ellenőrzéshez vagy ismétlődő figyeléshez, de mindig gondold át, hogy a céloldal nyitva van-e és megfelelő állapotban van-e.</w:t>
      </w: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9. Blokkok használata kategóriánként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következő fejezet a blokk-kategóriákat magyarázza. A teljes blokktáblázat a mellékletben található.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Indítás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Ezek döntik el, mikor indul az automatizmus.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Indítás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A workflow manuálisan indul. Kézi indítású automatizmusok elejére tedd. Teszteléshez és egyszerű, gombbal indított folyamatokhoz ideális.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Figyelő trigger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Indító-konténer: feltételek alapján automatikusan indítja a workflow-t. Akkor használd, ha az automatizmusnak csak bizonyos oldalon vagy állapotnál szabad elindulnia. Figyelő feltételeket tartalmaz.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Kattintás trigger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Automatikus indító: akkor indul, amikor a felhasználó a kiválasztott elemre kattint. Akkor jó, ha egy már meglévő weboldali gomb vagy mező kattintása legyen az indítójel.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Időzített indítás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Automatikus indítás időközönként vagy megadott időpontban. Időközönként vagy napi időpontban futó ellenőrzésekhez, riportokhoz és emlékeztető jellegű folyamatokhoz való.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Figyelő feltételek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Csak Figyelő triggeren belül vagy kapcsolódó logikában használd őket.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Feltétel: szöveg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Igaz, ha a megadott szöveg vagy karakter megjelenik az oldalon. Státuszok, üzenetek, hibák vagy címkék figyelésére használd.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Feltétel: elem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Igaz, ha a kiválasztott elem megtalálható az oldalon. Akkor használd, ha egy gomb, mező, panel vagy ikon megjelenése számít.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Feltétel: mezőérték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Igaz, ha egy mező értéke megfelel a megadott feltételnek. Mezőértékre épülő indításhoz, például státuszmező vagy select érték figyeléséhez.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Feltétel: URL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Igaz, ha az aktuális URL megfelel a megadott feltételnek. Mindig érdemes használni automatikus folyamatoknál, hogy csak a megfelelő linken fusson.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Feltétel: érték változik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Igaz, ha egy mező/szöveg az előző figyelési körhöz képest a megadott irányba változik. Akkor hasznos, ha nem az aktuális érték, hanem a változás iránya fontos.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Feltételcsoport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Figyelőn belüli logikai csoport: minden/bármelyik/egyik sem feltétel igaz. Bonyolultabb logikánál használd, például “URL jó és a státusz A vagy B”.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Műveletek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Az oldal tényleges módosítását vagy kezelését végzik.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Kattintás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Kattint egy kiválasztott oldalelemre. Gombok, linkek, tabok, menüpontok megnyomására. Előtte gyakran érdemes Várj betöltésre blokkot használni.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Beillesztés / kitöltés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Szöveget ír egy mezőbe framework-kompatibilis eseményekkel is. Űrlapmezők kitöltésére. Modern webappoknál a framework-kompatibilis módot válaszd.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Legördülő opció kiválasztása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Custom/modern dropdown megnyitása és opció kiválasztása szöveg alapján. Nem hagyományos select mezőknél, custom dropdownoknál és keresős legördülőknél használd.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CSS injektálása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Egyedi CSS szabályokat szúr be az aktuális oldalba vagy eltávolítja a korábbi injektált stílust. Oldal vizuális kiemelésére vagy ideiglenes elrejtésre. Óvatosan használd, mert az oldal kinézetét módosítja.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Várakozás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Időre, szövegre vagy elemre vár. Rövid stabilizáló várakozáshoz. Ne legyen túl hosszú, inkább feltételes várakozást használj.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Vágólapra másolás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Szöveget vagy változót másol. Kész szöveg vagy változó vágólapra másolására, például hosszú email törzsnél.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Görgetés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Oldalt vagy kijelölt elemet görget nézetbe. Lusta betöltésű listák, táblák és rejtett elemek eléréséhez.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Billentyű lenyomása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Enter, Tab, Escape, Ctrl+A/C/V vagy saját billentyűkombináció. Enter, Tab, Escape vagy gyorsbillentyű használatához. Hasznos keresőmezőknél és mentési shortcutoknál.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URL megnyitása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URL-t nyit aktuális tabon, új tabon vagy új ablakban. Navigációhoz. Figyelő workflow-ban csak akkor használd, ha biztosan nem okoz ismételt újratöltési kört.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Adatkinyerés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Az oldalról vagy böngészőből adatot mentenek változókba.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Adat kinyerése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Szöveget vagy mezőértéket változóba ment. A legtöbb adatgyűjtési folyamat alapblokkja. Mindig adj beszédes változónevet.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Táblázatból kinyerés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Sor/oszlop alapján adatot nyer ki táblázatból vagy listából. Táblázatokból vagy listákból sor/oszlop szerinti adatgyűjtésre.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Elemek keresése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Több elemet keres, találatszámot és szöveget ment. Több találat számolására vagy listázására.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Oldal adatai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Aktuális URL, cím, domain változókba mentése. URL, cím vagy domain eltárolására riportokhoz és döntési logikához.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Képernyőkép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Látható oldalrész képernyőképét készíti el. Gyors képernyőképhez. Csak az aktív, látható tabról készít képet.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Szöveg keresése az oldalon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Egyszerű szöveget keres az oldalon, és visszaadja a találat helyét is. Ha nem tudsz pontos elemet választani, de szöveg alapján meg akarod találni a környezetet.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Hibaüzenet keresése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Alert, validációs és hibaüzenet jellegű elemeket keres az oldalon. Űrlapbeküldés után validációs hibák vagy alert üzenetek keresésére.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Mező keresése címke alapján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Enterprise/SNOW jellegű felületeken label vagy aria alapján mezőt keres. Enterprise rendszereknél, ahol a mezőnek nincs stabil ID-ja, de van címkéje vagy aria labelje.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Maszkolás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 xml:space="preserve">Kinyert adat maszkolása karakterek vagy sorok alapján. 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Adat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már kinyert adatokat tisztítják, számítják, ellenőrzik vagy mentik.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Változó beállítása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Fix vagy interpolált értéket ment változóba. Fix értékek, fájlnevek, köztes szövegek és sablonváltozók beállítására.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Adat átalakítása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Szöveg tisztítása, kis/nagybetű, számok/betűk megtartása. Kinyert adatok tisztítására, például szóközök, kis/nagybetű, számok megtartása.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Szövegrész kinyerése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Szöveget vág ki kezdő/záró minta, sor vagy karakter alapján. Hosszabb szövegből egy részlet kivágására.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Regex keresés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Reguláris kifejezés alapján találatot ment változóba. Haladó minta szerinti kinyerésre. Csak akkor használd, ha egyszerű szövegvágás nem elég.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Vágólapról beolvasás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Vágólap szövegét változóba menti. Más alkalmazásból vagy oldalból másolt érték beolvasására.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Lokális mentés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Értéket ment lokális storage-ba. Későbbi futásokhoz szükséges érték mentésére.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Lokális beolvasás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Értéket olvas lokális storage-ból. Korábban mentett érték visszaolvasására.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Összehasonlítás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Két értéket összehasonlít, eredményt változóba ment. Két érték összevetésére, például régi és új státusz.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Számítás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Egyszerű matematikai műveletet végez. Darabszám, összeg, százalék vagy egyszerű számítás készítésére.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Adat validálása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Változót ellenőriz email/nem üres/tartalmazza mintával. Email, kötelező mező vagy elvárt tartalom ellenőrzésére.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Logika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futási sorrendet, elágazást és hibakezelést irányítják.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Ha...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Feltételt ellenőriz, és hamis esetben átugorhat blokkokat. Feltételes elágazáshoz. Például csak akkor küldj értesítést, ha talált hibát.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Ismételd...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A következő N blokkot többször lefuttatja. Ugyanazt a műveletsort ismétli meg adott darabszámmal.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Várj amíg...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Feltétel teljesüléséig vár, timeouttal. Addig vár, amíg egy állapot teljesül. Stabilabb, mint a fix várakozás.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Várj betöltésre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Kattintás, URL-váltás vagy SPA frissülés után megvárja, amíg az oldal/panel betöltődött. Kattintás vagy navigáció után az oldal betöltődésének megvárására.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Próbáld újra...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Behúzott blokkokat többször próbál futtatni. Bizonytalan weboldali műveleteknél, ahol elsőre nem mindig sikerül a kattintás vagy keresés.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Próbáld meg...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Hibakezelő konténer: siker és hiba ág. Hibakezeléshez. Ha egy ág hibázik, alternatív blokkok futtathatók.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Elem ellenőrzése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Ellenőrzi, hogy egy elem létezik-e futás előtt. Éles módosítás előtt ellenőrzi, hogy megvan-e a szükséges elem.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Leállítás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Megállítja a futást megadott üzenettel. Futás megszakítására, ha egy feltétel nem teljesül.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Megjegyzés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Nem fut, csak dokumentáció a workflow-ban. Saját magadnak vagy kollégáknak írt megjegyzés. Nem fut 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Csoport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Vizuális csoportosító konténer. Hosszabb workflow rendezésére, összecsukható részekre bontására.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Másik automatizmus futtatása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Másik workflow-t hív meg. Közös alfolyamatok újrahasznosítására, például bejelentkezés vagy adatgyűjtés.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Eredmény visszaadása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Workflow eredményváltozót állít be. Alfolyamat eredményének visszaadására.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Műveletcsoport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Névvel hívható blokkcsoport. Nem fut automatikusan, panelgomb vagy későbbi hívás indítja. Panelgombokhoz vagy újrahasználható részfolyamatokhoz. Nem fut automatikusan a fő workflow-ban.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Felhasználó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felhasználóval kommunikálnak vagy interaktív vezérlőt tesznek az oldalra.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Felhasználói üzenet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Futás közben felugró ablakot mutat, opcionálisan visszajelzésre vár. Futás közbeni tájékoztatásra vagy jóváhagyás kérésére.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Oldalba illesztett gomb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Gombot szúr be az aktuális oldalba, és kattintásig vár. Egyetlen oldalba illesztett gombhoz, amikor a workflow-nak kattintásig várnia kell.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Oldalba illesztett vezérlőpanel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Több gombos panelt szúr be az oldalba. A gombok műveletcsoportokat indítanak. Több gombos interaktív panelhez. Minden gomb külön Műveletcsoportot indít.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Adat bekérése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Extension ablakban adatot kér a felhasználótól. Futás közbeni kézi adatbevitelhez.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Választás kérése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Opciók közül választást kér, majd változóba menti. Igen/nem vagy több opciós döntési ponthoz.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Rendszerértesítés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Chrome rendszerértesítést küld szerkeszthető szöveggel. Chrome értesítéshez, ha fontos esemény történt.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Hangjelzés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Rövid hangjelzést ad, akár saját feltöltött hanggal. Figyelemfelkeltő hangjelzéshez. Saját rövid hang is használható.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Popup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Weboldali modalokhoz és új ablakokhoz kapcsolódó blokkok.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Várj popupra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Megvárja, amíg weboldali modal/popup megjelenik. Weboldali modal megjelenésének kivárására.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Popup adat kinyerése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Popup címét vagy szövegét változóba menti. Modal címének vagy szövegének kiolvasására.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Popup gomb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Popupban gombot nyom szöveg alapján. Modalban lévő OK, Mentés, Bezárás gomb megnyomására.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Várj új ablakra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Új böngészőablakot vagy tabot vár URL/cím alapján. Új ablak vagy tab megjelenésének kivárására.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Új ablakból kinyerés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Új ablak/tab oldaláról adatot kér le. Új ablakból adat kinyerésére.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Új ablak bezárása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Korábban megtalált popup/tab bezárása. A már feldolgozott új ablak bezárására.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PDF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PDF riport készítésére használható blokkok.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PDF indítása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Új PDF dokumentum létrehozása futás közben. PDF riport indítására.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PDF szöveg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Szöveget, címsort vagy megjegyzést ad az aktuális PDF-hez. Szöveg, cím vagy megjegyzés hozzáadására a PDF-hez.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PDF táblázat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Kulcs-érték vagy oszlopos táblázatot ad az aktuális PDF-hez. Kulcs-érték vagy oszlopos adatok PDF táblázatba rendezésére.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PDF screenshot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Képernyőképet ad az aktuális PDF-hez. Képernyőkép hozzáadására a PDF-hez.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PDF új oldal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Oldaltörést szúr be az aktuális PDF-be. Új PDF oldal kezdésére.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PDF mentése / előnézet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Az összeállított PDF letöltése vagy előnézete. PDF letöltésére vagy előnézetére.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DOCX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Szerkeszthető Word riport készítésére használható blokkok.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DOCX indítása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Új szerkeszthető Word/DOCX riport indítása. Szerkeszthető Word riport indítására.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DOCX szöveg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Szöveget vagy címsort ad az aktuális DOCX dokumentumhoz. Szöveg, cím vagy megjegyzés hozzáadására a DOCX-hez.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DOCX táblázat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Kulcs-érték táblázatot ad a DOCX dokumentumhoz. Adatok táblázatos Word riportba rendezésére.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DOCX screenshot / kép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Képernyőképet vagy képváltozót illeszt a DOCX dokumentumba. Screenshot vagy képváltozó hozzáadására Word riporthoz.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DOCX új oldal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Oldaltörést szúr be a DOCX dokumentumba. Új Word oldal kezdésére.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DOCX mentése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Letölti az összeállított DOCX riportot. DOCX fájl letöltésére.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Haladó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Speciális weboldali helyzetekhez.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Iframe-ben...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Behúzott blokkok célját iframe kontextusban kezeli. Same-origin iframe-ben lévő elemek kezeléséhez. Haladó blokk.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Email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Email előkészítésre és levelező megnyitására szolgáló blokkok.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Mire jó / hol érdemes használni?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Email összeállítása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Email draftot készít változókból. Email draft változók előkészítésére.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Email megnyitása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Mailto linket nyit; hosszú törzsnél vágólapra másol. Alapértelmezett levelező megnyitására mailto linken keresztül.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Email sablon használata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Mentett email sablont tölt draft változóba. Előre mentett tárgy és törzs sablon használatára.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7"/>
              </w:rPr>
              <w:t>Email előnézet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7"/>
              </w:rPr>
              <w:t>Emailt megmutat, majd megnyitás/másolás/megszakítás döntést kér. Küldés előtt megmutatja az emailt és választási lehetőséget ad.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10. Interaktív vezérlőpanel és Műveletcsoport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v0.62.2 egyik fontos újítása, hogy nem csak lineáris workflow-t lehet futtatni. Az oldalba beilleszthető egy vezérlőpanel, amelynek gombjai külön Műveletcsoportokat indítanak. Ez univerzális: nem csak screenshothoz használható, hanem bármilyen meglévő blokkcsoport indítására.</w:t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</w:rP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control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jc w:val="center"/>
      </w:pPr>
      <w:r>
        <w:rPr>
          <w:rFonts w:ascii="Liberation Sans" w:hAnsi="Liberation Sans" w:cs="Liberation Sans"/>
          <w:i/>
          <w:color w:val="667085"/>
          <w:sz w:val="18"/>
        </w:rPr>
        <w:t>Oldalba illesztett vezérlőpanel: a gombok külön műveletcsoportokat indítanak.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10.1 Hogyan gondolkodj róla?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Fő workflow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- felismeri a céloldalt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- előkészíti a munkamenetet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- beilleszti a vezérlőpanelt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Panel gomb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- megkeresi a hozzá tartozó Műveletcsoportot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- csak azt a blokkcsoportot futtatja le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- a session változók megmaradhatnak a következő gombnyomásig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10.2 Gombok formátuma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vezérlőpanel gombjait soronként adod meg. A bal oldal a gomb felirata, a jobb oldal az Action key, amelynek egyeznie kell egy Műveletcsoport kulcsával.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Screenshot | add_screenshot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Letöltés / Lezárás | export_report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Ellenőrzés | check_data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10.3 Műveletcsoport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Műveletcsoport egy névvel vagy Action key-jel hívható blokkcsoport. Normál fő workflow futáskor nem hajtódik végre automatikusan. Ez azért fontos, mert a panel gombjai indítják őket.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Mikor töröld a munkamenetet?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Olyan lezáró műveletnél, mint a DOCX/PDF letöltés vagy végleges export, kapcsold be a Munkamenet törlése futás után opciót. Olyan gyűjtő műveletnél, mint a Screenshot gomb, ne töröld a sessiont.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11. Sablon forgatókönyvek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következő példák minták. Nem kell pontosan ezeket használnod, de segítenek megérteni a lehetőségeket.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11.1 Forgatókönyv: státuszfigyelő értesítéssel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Cél: ha egy ügyfélportálon megjelenik az Available szöveg, a BlockFlow küldjön értesítést és hangjelzést.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Figyelő trigger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Feltétel: URL tartalmazza: ugyfelportal.example.com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Feltétel: szöveg tartalmazza: Available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Rendszerértesítés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Cím: Státusz változott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Üzenet: Available állapot megjelent.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Hangjelzés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p>
      <w:pPr>
        <w:pStyle w:val="ListBullet"/>
      </w:pPr>
      <w:r>
        <w:rPr>
          <w:rFonts w:ascii="Liberation Sans" w:hAnsi="Liberation Sans" w:cs="Liberation Sans"/>
          <w:sz w:val="20"/>
        </w:rPr>
        <w:t>Hasznos: státuszváltozás, kész feldolgozás, várólista vagy hibajelzés figyelésére.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Tipp: állíts be 5-30 másodperces ellenőrzési időt, ne 1-2 másodpercet, ha nem szükséges.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Tipp: URL feltétel nélkül ne aktiválj figyelőt.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11.2 Forgatókönyv: email sablon weboldali adatokból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Cél: ügyféladatokat kiolvasni az oldalról, majd emailt előkészíteni az alapértelmezett levelezőben.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Indítás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Adat kinyerése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Változó: ugyfel_nev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Adat kinyerése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Változó: ticket_id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Email összeállítása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Tárgy: Ügy: {{ticket_id}}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Törzs: Kedves {{ugyfel_nev}}, ...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Email előnézet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Email megnyitása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p>
      <w:pPr>
        <w:pStyle w:val="ListBullet"/>
      </w:pPr>
      <w:r>
        <w:rPr>
          <w:rFonts w:ascii="Liberation Sans" w:hAnsi="Liberation Sans" w:cs="Liberation Sans"/>
          <w:sz w:val="20"/>
        </w:rPr>
        <w:t>Hasznos: helpdesk, CRM, rendeléskezelő vagy admin felületek mellett.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 BlockFlow nem küldi el automatikusan az emailt; csak előkészíti.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Hosszú törzsnél a tartalom vágólapra kerülhet, mert a mailto linkek hossza korlátozott.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11.3 Forgatókönyv: interaktív screenshot-riport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Cél: egy adott oldalon két gomb jelenjen meg. A Screenshot gomb többször használható, a Letöltés / Lezárás gomb pedig letölti az addig összegyűjtött riportot.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Figyelő trigger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Feltétel: URL tartalmazza: celoldal.example.com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DOCX indítása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Fájlnév: {{today}}_riport.docx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Oldalba illesztett vezérlőpanel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Gombok: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  Screenshot | add_screenshot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  Letöltés / Lezárás | export_report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Műveletcsoport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Action key: add_screenshot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DOCX screenshot / kép hozzáadása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Műveletcsoport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Action key: export_report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DOCX mentése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 xml:space="preserve">  Munkamenet törlése futás után: igen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p>
      <w:pPr>
        <w:pStyle w:val="ListBullet"/>
      </w:pPr>
      <w:r>
        <w:rPr>
          <w:rFonts w:ascii="Liberation Sans" w:hAnsi="Liberation Sans" w:cs="Liberation Sans"/>
          <w:sz w:val="20"/>
        </w:rPr>
        <w:t>Hasznos: manuálisan vezetett riporthoz, ahol a felhasználó dönti el, mikor kell képet menteni.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 Screenshot gomb nem zárja le a riportot, csak hozzáad egy képet.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 Letöltés / Lezárás gomb exportál és utána ürítheti a sessiont.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 futási lock miatt a figyelő nem indít új példányt, amíg a workflow aktív állapotban van.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11.4 Forgatókönyv: PDF/DOCX riport adatokból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sz w:val="17"/>
              </w:rPr>
              <w:t>Indítás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Adat kinyerése: ugyfel_nev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Táblázatból kinyerés: utolso_sor_statusz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DOCX indítása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DOCX szöveg hozzáadása: Riport - {{ugyfel_nev}}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DOCX táblázat hozzáadása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DOCX screenshot / kép hozzáadása</w:t>
            </w:r>
            <w:r>
              <w:rPr>
                <w:rFonts w:ascii="Liberation Sans" w:hAnsi="Liberation Sans" w:cs="Liberation Sans"/>
              </w:rPr>
              <w:br/>
            </w:r>
            <w:r>
              <w:rPr>
                <w:rFonts w:ascii="Liberation Sans" w:hAnsi="Liberation Sans" w:cs="Liberation Sans"/>
                <w:sz w:val="17"/>
              </w:rPr>
              <w:t>DOCX mentése</w:t>
            </w:r>
            <w:r>
              <w:rPr>
                <w:rFonts w:ascii="Liberation Sans" w:hAnsi="Liberation Sans" w:cs="Liberation Sans"/>
              </w:rPr>
              <w:br/>
            </w:r>
          </w:p>
        </w:tc>
      </w:tr>
    </w:tbl>
    <w:p>
      <w:pPr>
        <w:spacing w:after="120" w:line="259" w:lineRule="auto"/>
      </w:pPr>
    </w:p>
    <w:p>
      <w:pPr>
        <w:pStyle w:val="ListBullet"/>
      </w:pPr>
      <w:r>
        <w:rPr>
          <w:rFonts w:ascii="Liberation Sans" w:hAnsi="Liberation Sans" w:cs="Liberation Sans"/>
          <w:sz w:val="20"/>
        </w:rPr>
        <w:t>DOCX akkor jó, ha a riportot utólag szerkeszteni kell.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PDF akkor jó, ha végleges, nehezen módosítható riport kell.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Maszkolás blokkot használj, ha érzékeny adatot kell kitakarni.</w:t>
      </w: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12. Ellenőrzés, napló és hibakeresés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stabil automatizmus kulcsa a fokozatos tesztelés. Először kis lépésekben építs, minden új fontos blokk után ments és futtass Dry-run ellenőrzést.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12.1 Javasolt hibakeresési sorrend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Futtasd az Ellenőrzés gombot.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Nézd meg, van-e hiányzó cél elem, üres URL, hiányzó változó vagy hibás beállítás.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Kapcsold be a Public logot, ha a céloldalon szeretnéd látni a futási lépéseket.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Futtasd Dry-run módban.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Ha egy elem nem található, válaszd ki újra az oldalról.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Dinamikus oldalon tegyél be Várj betöltésre vagy Várj amíg blokkot.</w:t>
      </w:r>
    </w:p>
    <w:p>
      <w:pPr>
        <w:pStyle w:val="ListNumber"/>
      </w:pPr>
      <w:r>
        <w:rPr>
          <w:rFonts w:ascii="Liberation Sans" w:hAnsi="Liberation Sans" w:cs="Liberation Sans"/>
          <w:sz w:val="20"/>
        </w:rPr>
        <w:t>Ha a folyamat ismétlődik, ellenőrizd a trigger interval, throttle és URL feltételeket.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12.2 Gyakori problémák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Mit jelent?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Nem találja az elemet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Az oldal szerkezete változott, az elem később tölt be, iframe-ben van vagy újra kell választani.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Túl korán kattint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Tegyél elé Várj betöltésre vagy Várj amíg blokkot.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Túl sokszor indul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Ellenőrizd a Figyelő trigger beállításait. A v0.62.2 lock véd a párhuzamos futástól, de rossz feltétel mellett gyakran újraindulhat.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Email nem úgy nyílik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 mailto működése az operációs rendszer és alapértelmezett levelezőprogram függvénye.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Screenshot nem azt mutatja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 képernyőkép az aktív/látható tabról készül. Fókuszáld a megfelelő oldalt.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Chrome belső oldalon nem működik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Chrome biztonsági okból nem engedi a content script futását chrome:// és hasonló oldalakon.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13. Import, export és mini extension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BlockFlow workflow-k JSON formában exportálhatók és importálhatók. Ez jó mentéshez, megosztáshoz vagy verziózáshoz.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13.1 Export típusok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Mit jelent?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Export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Az aktuális automatizmus exportálása JSON fájlba.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Teljes export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Az összes workflow és kapcsolódó adatok exportálása mentéshez.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Import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Korábban exportált JSON betöltése.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Mini extension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Kész workflow-ból külön, Builder nélküli Chrome extension csomag készítése.</w:t>
            </w:r>
          </w:p>
        </w:tc>
      </w:tr>
    </w:tbl>
    <w:p>
      <w:pPr>
        <w:spacing w:after="12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  <w:b/>
                <w:sz w:val="20"/>
              </w:rPr>
              <w:t>Mini extension használat</w:t>
            </w:r>
          </w:p>
          <w:p>
            <w:pPr>
              <w:spacing w:after="40"/>
            </w:pPr>
            <w:r>
              <w:rPr>
                <w:rFonts w:ascii="Liberation Sans" w:hAnsi="Liberation Sans" w:cs="Liberation Sans"/>
                <w:sz w:val="19"/>
              </w:rPr>
              <w:t>Mini extension export előtt mindig ellenőrizd és futtasd tesztben a workflow-t. A mini extension nem tartalmazza a Buildert, ezért utólagos szerkesztéshez az eredeti BlockFlow projektet tartsd meg.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14. Ajánlott gyakorlatok és korlátok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14.1 Jó gyakorlatok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Minden automatikus workflow elején legyen URL vagy domain feltétel.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Kis lépésekben építs: először adatkinyerés, utána kattintás, végül export vagy email.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Változóneveket következetesen használj.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Fontos műveletek előtt használj Elem ellenőrzése vagy Várj amíg blokkot.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Hosszú workflow-kat bontsd Csoportokra vagy Műveletcsoportokra.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Éles futtatás előtt használd az Ellenőrzés és Dry-run gombot.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Érzékeny adatnál használj Maszkolás blokkot.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14.2 Korlátok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Chrome belső oldalakon és tiltott oldalakon nem futtatható.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Cross-origin iframe tartalmát a böngésző biztonsági okból korlátozhatja.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Screenshot csak aktív/látható tabról készül.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Automatikus emailküldés nincs; a BlockFlow emailt előkészít és levelezőt nyit.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A nagyon dinamikus webappoknál előfordulhat, hogy újra kell választani az elemet vagy várakozást kell beiktatni.</w:t>
      </w:r>
    </w:p>
    <w:p>
      <w:pPr>
        <w:pStyle w:val="ListBullet"/>
      </w:pPr>
      <w:r>
        <w:rPr>
          <w:rFonts w:ascii="Liberation Sans" w:hAnsi="Liberation Sans" w:cs="Liberation Sans"/>
          <w:sz w:val="20"/>
        </w:rPr>
        <w:t>PDF előnézetnél a böngésző saját PDF viewerének mentése nem mindig a kívánt fájlnevet használja; letöltéshez a BlockFlow PDF mentés módját használd.</w:t>
      </w: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15. Fogalomtár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Fogalom</w:t>
            </w:r>
          </w:p>
        </w:tc>
        <w:tc>
          <w:tcPr>
            <w:tcW w:type="dxa" w:w="5184"/>
            <w:shd w:fill="2C56F6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Mit jelent?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Action key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 Műveletcsoport azonosítója, amelyet a vezérlőpanel gombja meghív.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Blokkpaletta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 Builder bal oldalán lévő blokklista.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Content script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Az extension azon része, amely a weboldalon fut és ott végzi a műveleteket.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Dry-run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Tesztfuttatás éles módosítás előtt.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Inspector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A Builder jobb oldali beállítási sávja.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Public log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Céloldalon megjelenő futási napló.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Selector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Technikai leírás egy weboldali elem megtalálásához.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Session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Tabhoz kötött ideiglenes memória futás közben.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Trigger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Indítófeltétel vagy indítási mód.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8"/>
              </w:rPr>
              <w:t>Workflow lock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8"/>
              </w:rPr>
              <w:t>Párhuzamos futás elleni védelem ugyanazon tabon és workflow-n belül.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16. Melléklet: teljes blokklista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Ez a melléklet gyors kereséshez készült. A blokkok neve és rövid célja a v0.62.2 csomag blokklistáját követi.</w:t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Indítás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Indítás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A workflow manuálisan indul.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Figyelő trigger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Indító-konténer: feltételek alapján automatikusan indítja a workflow-t.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Kattintás trigger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Automatikus indító: akkor indul, amikor a felhasználó a kiválasztott elemre kattint.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Időzített indítás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Automatikus indítás időközönként vagy megadott időpontban.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Figyelő feltételek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Feltétel: szöveg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Igaz, ha a megadott szöveg vagy karakter megjelenik az oldalon.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Feltétel: elem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Igaz, ha a kiválasztott elem megtalálható az oldalon.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Feltétel: mezőérték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Igaz, ha egy mező értéke megfelel a megadott feltételnek.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Feltétel: URL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Igaz, ha az aktuális URL megfelel a megadott feltételnek.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Feltétel: érték változik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Igaz, ha egy mező/szöveg az előző figyelési körhöz képest a megadott irányba változik.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Feltételcsoport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Figyelőn belüli logikai csoport: minden/bármelyik/egyik sem feltétel igaz.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Műveletek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Kattintás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Kattint egy kiválasztott oldalelemre.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Beillesztés / kitöltés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Szöveget ír egy mezőbe framework-kompatibilis eseményekkel is.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Legördülő opció kiválasztása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Custom/modern dropdown megnyitása és opció kiválasztása szöveg alapján.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CSS injektálása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Egyedi CSS szabályokat szúr be az aktuális oldalba vagy eltávolítja a korábbi injektált stílust.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Várakozás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Időre, szövegre vagy elemre vár.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Vágólapra másolás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Szöveget vagy változót másol.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Görgetés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Oldalt vagy kijelölt elemet görget nézetbe.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Billentyű lenyomása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Enter, Tab, Escape, Ctrl+A/C/V vagy saját billentyűkombináció.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URL megnyitása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URL-t nyit aktuális tabon, új tabon vagy új ablakban.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Adatkinyerés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Adat kinyerése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Szöveget vagy mezőértéket változóba 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Táblázatból kinyerés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Sor/oszlop alapján adatot nyer ki táblázatból vagy listából.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Elemek keresése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Több elemet keres, találatszámot és szöveget 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Oldal adatai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Aktuális URL, cím, domain változókba mentése.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Képernyőkép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Látható oldalrész képernyőképét készíti el.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Szöveg keresése az oldalon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Egyszerű szöveget keres az oldalon, és visszaadja a találat helyét is.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Hibaüzenet keresése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Alert, validációs és hibaüzenet jellegű elemeket keres az oldalon.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Mező keresése címke alapján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Enterprise/SNOW jellegű felületeken label vagy aria alapján mezőt keres.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Maszkolás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Kinyert adat maszkolása karakterek vagy sorok alapján.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Adat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Változó beállítása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Fix vagy interpolált értéket ment változóba.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Adat átalakítása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Szöveg tisztítása, kis/nagybetű, számok/betűk megtartása.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Szövegrész kinyerése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Szöveget vág ki kezdő/záró minta, sor vagy karakter alapján.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Regex keresés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Reguláris kifejezés alapján találatot ment változóba.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Vágólapról beolvasás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Vágólap szövegét változóba menti.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Lokális mentés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Értéket ment lokális storage-ba.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Lokális beolvasás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Értéket olvas lokális storage-ból.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Összehasonlítás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Két értéket összehasonlít, eredményt változóba 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Számítás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Egyszerű matematikai műveletet végez.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Adat validálása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Változót ellenőriz email/nem üres/tartalmazza mintával.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Logika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Ha...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Feltételt ellenőriz, és hamis esetben átugorhat blokkokat.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Ismételd...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A következő N blokkot többször lefuttatja.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Várj amíg...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Feltétel teljesüléséig vár, timeouttal.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Várj betöltésre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Kattintás, URL-váltás vagy SPA frissülés után megvárja, amíg az oldal/panel betöltődött.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Próbáld újra...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Behúzott blokkokat többször próbál futtatni.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Próbáld meg...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Hibakezelő konténer: siker és hiba ág.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Elem ellenőrzése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Ellenőrzi, hogy egy elem létezik-e futás előtt.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Leállítás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Megállítja a futást megadott üzenettel.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Megjegyzés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Nem fut, csak dokumentáció a workflow-ban.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Csoport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Vizuális csoportosító konténer.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Másik automatizmus futtatása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Másik workflow-t hív meg.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Eredmény visszaadása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Workflow eredményváltozót állít be.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Műveletcsoport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Névvel hívható blokkcsoport. Nem fut automatikusan, panelgomb vagy későbbi hívás indítja.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Felhasználó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Felhasználói üzenet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Futás közben felugró ablakot mutat, opcionálisan visszajelzésre vár.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Oldalba illesztett gomb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Gombot szúr be az aktuális oldalba, és kattintásig vár.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Oldalba illesztett vezérlőpanel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Több gombos panelt szúr be az oldalba. A gombok műveletcsoportokat indítanak.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Adat bekérése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Extension ablakban adatot kér a felhasználótól.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Választás kérése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Opciók közül választást kér, majd változóba menti.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Rendszerértesítés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Chrome rendszerértesítést küld szerkeszthető szöveggel.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Hangjelzés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Rövid hangjelzést ad, akár saját feltöltött hanggal.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Popup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Várj popupra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Megvárja, amíg weboldali modal/popup megjelenik.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Popup adat kinyerése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Popup címét vagy szövegét változóba menti.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Popup gomb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Popupban gombot nyom szöveg alapján.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Várj új ablakra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Új böngészőablakot vagy tabot vár URL/cím alapján.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Új ablakból kinyerés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Új ablak/tab oldaláról adatot kér 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Új ablak bezárása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Korábban megtalált popup/tab bezárása.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PDF indítása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Új PDF dokumentum létrehozása futás közben.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PDF szöveg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Szöveget, címsort vagy megjegyzést ad az aktuális PDF-hez.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PDF táblázat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Kulcs-érték vagy oszlopos táblázatot ad az aktuális PDF-hez.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PDF screenshot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Képernyőképet ad az aktuális PDF-hez.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PDF új oldal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Oldaltörést szúr be az aktuális PDF-be.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PDF mentése / előnézet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Az összeállított PDF letöltése vagy előnézete.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rPr>
          <w:rFonts w:ascii="Liberation Sans" w:hAnsi="Liberation Sans" w:cs="Liberation Sans"/>
        </w:rPr>
        <w:br w:type="page"/>
      </w: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DOCX indítása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Új szerkeszthető Word/DOCX riport indítása.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DOCX szöveg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Szöveget vagy címsort ad az aktuális DOCX dokumentumhoz.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DOCX táblázat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Kulcs-érték táblázatot ad a DOCX dokumentumhoz.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DOCX screenshot / kép hozzáadása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Képernyőképet vagy képváltozót illeszt a DOCX dokumentumba.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DOCX új oldal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Oldaltörést szúr be a DOCX dokumentumba.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DOCX mentése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Letölti az összeállított DOCX riportot.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Haladó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Iframe-ben...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Behúzott blokkok célját iframe kontextusban kezeli.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Email összeállítása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Email draftot készít változókból.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Email megnyitása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Mailto linket nyit; hosszú törzsnél vágólapra másol.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Email sablon használata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Mentett email sablont tölt draft változóba.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Email előnézet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Emailt megmutat, majd megnyitás/másolás/megszakítás döntést kér.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before="200" w:after="120"/>
      </w:pPr>
      <w:r>
        <w:rPr>
          <w:rFonts w:ascii="Liberation Sans" w:hAnsi="Liberation Sans" w:cs="Liberation Sans"/>
          <w:b w:val="0"/>
        </w:rPr>
        <w:t>Táblázat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Blokk</w:t>
            </w:r>
          </w:p>
        </w:tc>
        <w:tc>
          <w:tcPr>
            <w:tcW w:type="dxa" w:w="5184"/>
            <w:shd w:fill="172033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Rövid leírás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Minden sorra...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Egyszerű táblázat/lista sorfeldolgozó konténer.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/>
                <w:sz w:val="16"/>
              </w:rPr>
              <w:t>Minden találatra...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Liberation Sans" w:hAnsi="Liberation Sans" w:cs="Liberation Sans"/>
              </w:rPr>
            </w:r>
            <w:r>
              <w:rPr>
                <w:rFonts w:ascii="Liberation Sans" w:hAnsi="Liberation Sans" w:cs="Liberation Sans"/>
                <w:b w:val="0"/>
                <w:sz w:val="16"/>
              </w:rPr>
              <w:t>Több megtalált elemre futtatja a behúzott blokkokat.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before="200" w:after="120"/>
      </w:pPr>
      <w:r>
        <w:rPr>
          <w:rFonts w:ascii="Liberation Sans" w:hAnsi="Liberation Sans" w:cs="Liberation Sans"/>
          <w:b w:val="0"/>
        </w:rPr>
        <w:t>Záró javaslat</w:t>
      </w:r>
    </w:p>
    <w:p>
      <w:pPr>
        <w:spacing w:after="120" w:line="259" w:lineRule="auto"/>
      </w:pPr>
      <w:r>
        <w:rPr>
          <w:rFonts w:ascii="Liberation Sans" w:hAnsi="Liberation Sans" w:cs="Liberation Sans"/>
          <w:b w:val="0"/>
        </w:rPr>
        <w:t>A BlockFlow-t akkor a legkönnyebb megtanulni, ha először csak figyelő és adatkinyerő workflow-kat építesz. Ha ezek stabilan működnek, jöhetnek a kattintások, kitöltések, riportok és interaktív vezérlőpanelek.</w:t>
      </w:r>
    </w:p>
    <w:sectPr w:rsidR="00FC693F" w:rsidRPr="0006063C" w:rsidSect="00034616">
      <w:footerReference w:type="default" r:id="rId9"/>
      <w:pgSz w:w="12240" w:h="15840"/>
      <w:pgMar w:top="936" w:right="936" w:bottom="122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cs="Liberation Sans"/>
        <w:color w:val="667085"/>
        <w:sz w:val="16"/>
      </w:rPr>
      <w:t>BlockFlow v0.62.2 felhasználói kézikönyv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C56F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