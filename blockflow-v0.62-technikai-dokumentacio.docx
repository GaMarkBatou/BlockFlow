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BlockFlow Extension v0.62.0</w:t>
        <w:br/>
        <w:t>Technikai dokumentáció</w:t>
      </w:r>
    </w:p>
    <w:p>
      <w:pPr>
        <w:jc w:val="center"/>
      </w:pPr>
      <w:r>
        <w:rPr>
          <w:i/>
        </w:rPr>
        <w:t>Forrás: blockflow-extension-v0.62.zip | Dokumentáció generálva: 2026-06-06</w:t>
      </w:r>
    </w:p>
    <w:p>
      <w:pPr>
        <w:pStyle w:val="Heading1"/>
      </w:pPr>
      <w:r>
        <w:t>1. Cél és hatókör</w:t>
      </w:r>
    </w:p>
    <w:p>
      <w:r>
        <w:t>Ez a dokumentum a BlockFlow Chrome extension v0.62.0 forráscsomag technikai felépítését írja le. A fókusz a modulok szerepén, a futási kontextusokon, az üzenetfolyamokon, a fő eljárásokon, a blokkok működésén, az i18n rétegen és a tárolt adatszerkezeteken van.</w:t>
      </w:r>
    </w:p>
    <w:p>
      <w:pPr>
        <w:pStyle w:val="ListBullet"/>
      </w:pPr>
      <w:r>
        <w:t>A dokumentáció a feltöltött v0.62 ZIP statikus forráskód-áttekintése alapján készült.</w:t>
      </w:r>
    </w:p>
    <w:p>
      <w:pPr>
        <w:pStyle w:val="ListBullet"/>
      </w:pPr>
      <w:r>
        <w:t>A Chrome extension MV3 service worker, content script, popup, side panel és külön helper ablakok együttműködésére épül.</w:t>
      </w:r>
    </w:p>
    <w:p>
      <w:pPr>
        <w:pStyle w:val="ListBullet"/>
      </w:pPr>
      <w:r>
        <w:t>A “szálak” alatt itt a böngészőben elkülönülő futási kontextusokat és aszinkron folyamatokat értjük: background service worker, oldalba injektált content script, builder popup, side panel, feedback/clipboard ablak, alarm scheduler és watcher ciklusok.</w:t>
      </w:r>
    </w:p>
    <w:p>
      <w:pPr>
        <w:pStyle w:val="Heading1"/>
      </w:pPr>
      <w:r>
        <w:t>2. Magas szintű architektúra</w:t>
      </w:r>
    </w:p>
    <w:p>
      <w:pPr>
        <w:pStyle w:val="CodeBlock"/>
      </w:pPr>
      <w:r>
        <w:rPr>
          <w:rFonts w:ascii="Consolas" w:hAnsi="Consolas"/>
          <w:sz w:val="16"/>
        </w:rPr>
        <w:t>Felhasználó</w:t>
        <w:br/>
        <w:t xml:space="preserve">  -&gt; popup.html / popup.js</w:t>
        <w:br/>
        <w:t xml:space="preserve">      -&gt; OPEN_BUILDER -&gt; background.js -&gt; builder.html popup ablak</w:t>
        <w:br/>
        <w:t xml:space="preserve">      -&gt; sidePanel.open -&gt; sidepanel.html</w:t>
        <w:br/>
        <w:br/>
        <w:t>builder.js / sidepanel.js</w:t>
        <w:br/>
        <w:t xml:space="preserve">  -&gt; BF.sendToTarget(...) [common.js]</w:t>
        <w:br/>
        <w:t xml:space="preserve">      -&gt; background.js: SEND_TO_TARGET_TAB</w:t>
        <w:br/>
        <w:t xml:space="preserve">          -&gt; getUsableTargetTab + ensureContentScript</w:t>
        <w:br/>
        <w:t xml:space="preserve">          -&gt; chrome.tabs.sendMessage(...)</w:t>
        <w:br/>
        <w:t xml:space="preserve">              -&gt; contentScript.js: BF_* handler</w:t>
        <w:br/>
        <w:t xml:space="preserve">                  -&gt; runWorkflow / startPicker / testBlock / watcher motor</w:t>
        <w:br/>
        <w:br/>
        <w:t>contentScript.js</w:t>
        <w:br/>
        <w:t xml:space="preserve">  -&gt; safeRuntimeSend(...)</w:t>
        <w:br/>
        <w:t xml:space="preserve">      -&gt; background.js: BF_USER_PROMPT, BF_CLIPBOARD_READ, BF_OPEN_URL, BF_CAPTURE_VISIBLE_TAB,</w:t>
        <w:br/>
        <w:t xml:space="preserve">                      BF_WAIT_FOR_TAB, BF_SYSTEM_NOTIFICATION, BF_GET_TEMPLATES ...</w:t>
      </w:r>
    </w:p>
    <w:p>
      <w:pPr>
        <w:pStyle w:val="Heading2"/>
      </w:pPr>
      <w:r>
        <w:t>2.1 Futási kontextusok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016"/>
            <w:shd w:fill="D9EAF7"/>
          </w:tcPr>
          <w:p>
            <w:r/>
            <w:r>
              <w:rPr>
                <w:b/>
                <w:sz w:val="16"/>
              </w:rPr>
              <w:t>Kontextus</w:t>
            </w:r>
          </w:p>
        </w:tc>
        <w:tc>
          <w:tcPr>
            <w:tcW w:type="dxa" w:w="2304"/>
            <w:shd w:fill="D9EAF7"/>
          </w:tcPr>
          <w:p>
            <w:r/>
            <w:r>
              <w:rPr>
                <w:b/>
                <w:sz w:val="16"/>
              </w:rPr>
              <w:t>Fájl(ok)</w:t>
            </w:r>
          </w:p>
        </w:tc>
        <w:tc>
          <w:tcPr>
            <w:tcW w:type="dxa" w:w="4608"/>
            <w:shd w:fill="D9EAF7"/>
          </w:tcPr>
          <w:p>
            <w:r/>
            <w:r>
              <w:rPr>
                <w:b/>
                <w:sz w:val="16"/>
              </w:rPr>
              <w:t>Feladat</w:t>
            </w:r>
          </w:p>
        </w:tc>
        <w:tc>
          <w:tcPr>
            <w:tcW w:type="dxa" w:w="3456"/>
            <w:shd w:fill="D9EAF7"/>
          </w:tcPr>
          <w:p>
            <w:r/>
            <w:r>
              <w:rPr>
                <w:b/>
                <w:sz w:val="16"/>
              </w:rPr>
              <w:t>Élettartam / indítás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Background service worker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background.js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Üzenetrouter, tab kezelés, content script injektálás, alarms, prompt/clipboard ablakok, screenshot, értesítés, tab figyelés.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MV3 service worker; eseményekre indul, onInstalled/onMessage/onAlarm/onTabs események aktiválják.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Popup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popup.html, popup.js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Builder és side panel indítás, nyelvváltás.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Toolbar action kattintásakor nyílik meg.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Builder ablak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builder.html, builder.js, app.css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Workflow szerkesztés, validáció, import/export, mini extension export, watcher/schedule kezelés.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Background OPEN_BUILDER üzenettel popup windowként hozza létre.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Side panel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sidepanel.html, sidepanel.js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Aktív workflow futtatása, dry-run/force-run, cél tab állapot.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Chrome sidePanel API-val nyílik meg.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Content script runtime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contentScript.js, contentScript.css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Oldal DOM keresése, workflow futtatása, elemkiválasztó, watcher/recorder, public log, PDF/DOCX generálás.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Manifest alapján minden URL-en document_idle; szükség esetén background újrainjektálja.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Feedback ablak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feedback.html, feedback.js, feedback.css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User prompt, input, choice, email preview válaszok kezelése.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Background BF_USER_PROMPT üzenetre külön popup windowt nyit.</w:t>
            </w:r>
          </w:p>
        </w:tc>
      </w:tr>
      <w:tr>
        <w:tc>
          <w:tcPr>
            <w:tcW w:type="dxa" w:w="2016"/>
            <w:vAlign w:val="top"/>
          </w:tcPr>
          <w:p>
            <w:r/>
            <w:r>
              <w:rPr>
                <w:b w:val="0"/>
                <w:sz w:val="16"/>
              </w:rPr>
              <w:t>Clipboard ablak</w:t>
            </w:r>
          </w:p>
        </w:tc>
        <w:tc>
          <w:tcPr>
            <w:tcW w:type="dxa" w:w="2304"/>
            <w:vAlign w:val="top"/>
          </w:tcPr>
          <w:p>
            <w:r/>
            <w:r>
              <w:rPr>
                <w:b w:val="0"/>
                <w:sz w:val="16"/>
              </w:rPr>
              <w:t>clipboard.html, clipboard.js, clipboard.css</w:t>
            </w:r>
          </w:p>
        </w:tc>
        <w:tc>
          <w:tcPr>
            <w:tcW w:type="dxa" w:w="4608"/>
            <w:vAlign w:val="top"/>
          </w:tcPr>
          <w:p>
            <w:r/>
            <w:r>
              <w:rPr>
                <w:b w:val="0"/>
                <w:sz w:val="16"/>
              </w:rPr>
              <w:t>Clipboard olvasás helper workflow-ból.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6"/>
              </w:rPr>
              <w:t>Background BF_CLIPBOARD_READ üzenetre külön popup windowt nyit.</w:t>
            </w:r>
          </w:p>
        </w:tc>
      </w:tr>
    </w:tbl>
    <w:p>
      <w:pPr>
        <w:pStyle w:val="Heading1"/>
      </w:pPr>
      <w:r>
        <w:t>3. Manifest és jogosultságok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312"/>
            <w:shd w:fill="D9EAF7"/>
          </w:tcPr>
          <w:p>
            <w:r/>
            <w:r>
              <w:rPr>
                <w:b/>
                <w:sz w:val="16"/>
              </w:rPr>
              <w:t>Mező</w:t>
            </w:r>
          </w:p>
        </w:tc>
        <w:tc>
          <w:tcPr>
            <w:tcW w:type="dxa" w:w="6912"/>
            <w:shd w:fill="D9EAF7"/>
          </w:tcPr>
          <w:p>
            <w:r/>
            <w:r>
              <w:rPr>
                <w:b/>
                <w:sz w:val="16"/>
              </w:rPr>
              <w:t>Érték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manifest_version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3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name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BlockFlow Automation MVP 0.62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version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0.62.0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minimum_chrome_version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116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background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background.js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default_popup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popup.html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side_panel.default_path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sidepanel.html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options_page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builder.html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content_scripts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contentScript.js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permissions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storage, activeTab, scripting, sidePanel, tabs, clipboardWrite, notifications, clipboardRead, alarms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6"/>
              </w:rPr>
              <w:t>host_permissions</w:t>
            </w:r>
          </w:p>
        </w:tc>
        <w:tc>
          <w:tcPr>
            <w:tcW w:type="dxa" w:w="6912"/>
            <w:vAlign w:val="top"/>
          </w:tcPr>
          <w:p>
            <w:r/>
            <w:r>
              <w:rPr>
                <w:b w:val="0"/>
                <w:sz w:val="16"/>
              </w:rPr>
              <w:t>&lt;all_urls&gt;</w:t>
            </w:r>
          </w:p>
        </w:tc>
      </w:tr>
    </w:tbl>
    <w:p>
      <w:pPr>
        <w:pStyle w:val="Heading2"/>
      </w:pPr>
      <w:r>
        <w:t>3.1 Fájlszerkezet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736"/>
            <w:shd w:fill="D9EAF7"/>
          </w:tcPr>
          <w:p>
            <w:r/>
            <w:r>
              <w:rPr>
                <w:b/>
                <w:sz w:val="14"/>
              </w:rPr>
              <w:t>Fájl</w:t>
            </w:r>
          </w:p>
        </w:tc>
        <w:tc>
          <w:tcPr>
            <w:tcW w:type="dxa" w:w="1440"/>
            <w:shd w:fill="D9EAF7"/>
          </w:tcPr>
          <w:p>
            <w:r/>
            <w:r>
              <w:rPr>
                <w:b/>
                <w:sz w:val="14"/>
              </w:rPr>
              <w:t>Méret</w:t>
            </w:r>
          </w:p>
        </w:tc>
        <w:tc>
          <w:tcPr>
            <w:tcW w:type="dxa" w:w="6192"/>
            <w:shd w:fill="D9EAF7"/>
          </w:tcPr>
          <w:p>
            <w:r/>
            <w:r>
              <w:rPr>
                <w:b/>
                <w:sz w:val="14"/>
              </w:rPr>
              <w:t>Szerep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README.md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32 313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Statikus asset vagy kiegészítő állomány.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app.css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20 663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Statikus asset vagy kiegészítő állomány.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background.js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20 708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Service worker. Tabválasztás, content script injektálás, üzenetrouter, alarm/időzítés, felugró ablakok, értesítés, képernyőkép, tab/popup kezelés.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builder.html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5 435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Statikus asset vagy kiegészítő állomány.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builder.js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172 581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Automatizmus-szerkesztő UI. Blokkok renderelése, drag/move, inspector mezők, validáció, futtatás, watcher/schedule szinkron, mini extension export.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common.js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67 280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Közös BF API. Blokkséma, workflow storage/import/export, validáció, változóelemzés, i18n és cél-tab kommunikáció.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contentScript.css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2 106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Statikus asset vagy kiegészítő állomány.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contentScript.js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163 403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Oldalba futó runtime motor. DOM keresés, elemkiválasztó, workflow végrehajtás, watcher/trigger motor, recorder, PDF/DOCX/email és public log.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feedback.css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2 726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Statikus asset vagy kiegészítő állomány.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feedback.html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787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Statikus asset vagy kiegészítő állomány.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feedback.js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3 167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Futás közbeni user prompt/input/choice/email preview ablak.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icons/icon16.png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142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Statikus asset vagy kiegészítő állomány.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icons/icon48.png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242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Statikus asset vagy kiegészítő állomány.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icons/icon128.png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568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Statikus asset vagy kiegészítő állomány.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manifest.json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1 056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MV3 konfiguráció: jogosultságok, background service worker, popup, side panel, content script és ikonok.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popup.css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1 952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Statikus asset vagy kiegészítő állomány.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popup.html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1 245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Statikus asset vagy kiegészítő állomány.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popup.js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3 690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Toolbar popup. Builder és side panel indítása, UI nyelvváltó.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sidepanel.html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1 843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Statikus asset vagy kiegészítő állomány.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sidepanel.js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3 796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Side panel vezérlő. Cél tab frissítés, dry-run/force-run/manual run, elemkiválasztás visszajelzés.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clipboard.html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598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Statikus asset vagy kiegészítő állomány.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clipboard.css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406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Statikus asset vagy kiegészítő állomány.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clipboard.js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3 809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Külön clipboard-read segédablak a böngésző clipboard korlátainak kezelésére.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default.json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137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Alapértelmezett workflow seed adatok.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locales/languages.json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378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Támogatott nyelvek és fallback metaadat.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locales/hu.json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31 151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Magyar i18n kulcsok.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locales/en.json</w:t>
            </w:r>
          </w:p>
        </w:tc>
        <w:tc>
          <w:tcPr>
            <w:tcW w:type="dxa" w:w="1440"/>
            <w:vAlign w:val="top"/>
          </w:tcPr>
          <w:p>
            <w:r/>
            <w:r>
              <w:rPr>
                <w:b w:val="0"/>
                <w:sz w:val="14"/>
              </w:rPr>
              <w:t>29 013 byte</w:t>
            </w:r>
          </w:p>
        </w:tc>
        <w:tc>
          <w:tcPr>
            <w:tcW w:type="dxa" w:w="6192"/>
            <w:vAlign w:val="top"/>
          </w:tcPr>
          <w:p>
            <w:r/>
            <w:r>
              <w:rPr>
                <w:b w:val="0"/>
                <w:sz w:val="14"/>
              </w:rPr>
              <w:t>Angol i18n kulcsok.</w:t>
            </w:r>
          </w:p>
        </w:tc>
      </w:tr>
    </w:tbl>
    <w:p>
      <w:pPr>
        <w:pStyle w:val="Heading1"/>
      </w:pPr>
      <w:r>
        <w:t>4. Adatmodell és storage</w:t>
      </w:r>
    </w:p>
    <w:p>
      <w:pPr>
        <w:pStyle w:val="CodeBlock"/>
      </w:pPr>
      <w:r>
        <w:rPr>
          <w:rFonts w:ascii="Consolas" w:hAnsi="Consolas"/>
          <w:sz w:val="16"/>
        </w:rPr>
        <w:t>workflow = {</w:t>
        <w:br/>
        <w:t xml:space="preserve">  id, name, createdAt, updatedAt,</w:t>
        <w:br/>
        <w:t xml:space="preserve">  verified, publicLogEnabled, publicLogWidth, publicLogOpacity, publicLogDownload,</w:t>
        <w:br/>
        <w:t xml:space="preserve">  blocks: [ block, ... ]</w:t>
        <w:br/>
        <w:t>}</w:t>
        <w:br/>
        <w:t>block = {</w:t>
        <w:br/>
        <w:t xml:space="preserve">  id, type,</w:t>
        <w:br/>
        <w:t xml:space="preserve">  ... type-specifikus mezők,</w:t>
        <w:br/>
        <w:t xml:space="preserve">  children?: [block],</w:t>
        <w:br/>
        <w:t xml:space="preserve">  elseChildren?: [block]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Storage kulcs / prefix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Tulajdonos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6"/>
              </w:rPr>
              <w:t>Tartalom / cél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workflows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common.js / builder.js / contentScript.js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Workflow lista. A builder módosítja, a content script watcher/futtatás közben olvassa.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activeWorkflowId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common.js / builder.js / sidepanel.js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Aktív workflow azonosítója.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versions_&lt;workflowId&gt;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common.js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Workflow verziótörténet, max. 20 snapshot.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templates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common.js / builder.js / background.js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Email template lista.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watchers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builder.js / contentScript.js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Automatikus figyelő definíciók trigger blokkokból.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schedules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builder.js / background.js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Időzített trigger definíciók, alarms szinkronhoz.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lastActiveTabId, lastActiveTabUrl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background.js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Utolsó használható cél tab azonosítója és URL-je.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uiLanguage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common.js / background.js / clipboard.js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Kiválasztott UI nyelv. auto/hu/en.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feedback_&lt;id&gt;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background.js / feedback.js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Prompt ablak átmeneti adatai.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clipboard_&lt;id&gt;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background.js / clipboard.js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Clipboard helper ablak átmeneti állapota.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bf_local_&lt;key&gt;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contentScript.js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6"/>
              </w:rPr>
              <w:t>Workflow-ból használható lokális kulcs-érték tároló.</w:t>
            </w:r>
          </w:p>
        </w:tc>
      </w:tr>
    </w:tbl>
    <w:p>
      <w:pPr>
        <w:pStyle w:val="Heading1"/>
      </w:pPr>
      <w:r>
        <w:t>5. Modulonkénti működés</w:t>
      </w:r>
    </w:p>
    <w:p>
      <w:pPr>
        <w:pStyle w:val="Heading2"/>
      </w:pPr>
      <w:r>
        <w:t>background.js</w:t>
      </w:r>
    </w:p>
    <w:p>
      <w:pPr>
        <w:pStyle w:val="ListBullet"/>
      </w:pPr>
      <w:r>
        <w:t>Inicializálja a background i18n réteget: bgFetchJson -&gt; bgResolveLang -&gt; ensureBgI18n -&gt; bt.</w:t>
      </w:r>
    </w:p>
    <w:p>
      <w:pPr>
        <w:pStyle w:val="ListBullet"/>
      </w:pPr>
      <w:r>
        <w:t>Nyilvántartja az utolsó használható cél tabot: setLastActiveTab, getUsableTargetTab.</w:t>
      </w:r>
    </w:p>
    <w:p>
      <w:pPr>
        <w:pStyle w:val="ListBullet"/>
      </w:pPr>
      <w:r>
        <w:t>Ellenőrzi vagy injektálja a content scriptet: ensureContentScript BF_PING üzenettel próbál, sikertelen ping esetén CSS/JS injektál.</w:t>
      </w:r>
    </w:p>
    <w:p>
      <w:pPr>
        <w:pStyle w:val="ListBullet"/>
      </w:pPr>
      <w:r>
        <w:t>Üzenetrouterként működik chrome.runtime.onMessage alatt: builder, sidepanel és content script hívásokat továbbít.</w:t>
      </w:r>
    </w:p>
    <w:p>
      <w:pPr>
        <w:pStyle w:val="ListBullet"/>
      </w:pPr>
      <w:r>
        <w:t>Chrome alarms alapján futtatja az időzített workflow-kat: refreshSchedules és runScheduledWorkflow.</w:t>
      </w:r>
    </w:p>
    <w:p>
      <w:pPr>
        <w:pStyle w:val="ListBullet"/>
      </w:pPr>
      <w:r>
        <w:t>Külön popup windowt nyit feedback és clipboard műveletekhez, a válaszokat pending Map-ben tárolja.</w:t>
      </w:r>
    </w:p>
    <w:p>
      <w:pPr>
        <w:pStyle w:val="Heading2"/>
      </w:pPr>
      <w:r>
        <w:t>common.js</w:t>
      </w:r>
    </w:p>
    <w:p>
      <w:pPr>
        <w:pStyle w:val="ListBullet"/>
      </w:pPr>
      <w:r>
        <w:t>Önálló BF namespace-t épít, amely a builder/popup/sidepanel által közösen használt API.</w:t>
      </w:r>
    </w:p>
    <w:p>
      <w:pPr>
        <w:pStyle w:val="ListBullet"/>
      </w:pPr>
      <w:r>
        <w:t>Tartalmazza a blokkkatalógust, palette kategóriákat, default workflow-t és új blokk inicializálást.</w:t>
      </w:r>
    </w:p>
    <w:p>
      <w:pPr>
        <w:pStyle w:val="ListBullet"/>
      </w:pPr>
      <w:r>
        <w:t>Storage API-t ad workflow-khoz, verziókhoz, email template-ekhez, import/export payloadokhoz.</w:t>
      </w:r>
    </w:p>
    <w:p>
      <w:pPr>
        <w:pStyle w:val="ListBullet"/>
      </w:pPr>
      <w:r>
        <w:t>Változó- és kompatibilitás-elemzést végez: collectVariables, collectVariableRefs, blockOutputSpec, validateWorkflow.</w:t>
      </w:r>
    </w:p>
    <w:p>
      <w:pPr>
        <w:pStyle w:val="ListBullet"/>
      </w:pPr>
      <w:r>
        <w:t>Közös i18n kliens: initI18n, setLanguage, t, applyI18nToDom, applyBlockTranslations.</w:t>
      </w:r>
    </w:p>
    <w:p>
      <w:pPr>
        <w:pStyle w:val="ListBullet"/>
      </w:pPr>
      <w:r>
        <w:t>Közös üzenethívás: sendToTarget és getTargetTab a background felé.</w:t>
      </w:r>
    </w:p>
    <w:p>
      <w:pPr>
        <w:pStyle w:val="Heading2"/>
      </w:pPr>
      <w:r>
        <w:t>builder.js</w:t>
      </w:r>
    </w:p>
    <w:p>
      <w:pPr>
        <w:pStyle w:val="ListBullet"/>
      </w:pPr>
      <w:r>
        <w:t>Betölti és normalizálja a workflow-kat, kezeli az aktív workflow állapotát és dirty/verified jelölését.</w:t>
      </w:r>
    </w:p>
    <w:p>
      <w:pPr>
        <w:pStyle w:val="ListBullet"/>
      </w:pPr>
      <w:r>
        <w:t>Rendereli a teljes builder UI-t: workflow lista, palette, blokkok, inspector, változók, validáció, watcher panel, template editor.</w:t>
      </w:r>
    </w:p>
    <w:p>
      <w:pPr>
        <w:pStyle w:val="ListBullet"/>
      </w:pPr>
      <w:r>
        <w:t>Blokkok létrehozása, mozgatása, törlése, konténerbe helyezése és outdent/reorder műveletek.</w:t>
      </w:r>
    </w:p>
    <w:p>
      <w:pPr>
        <w:pStyle w:val="ListBullet"/>
      </w:pPr>
      <w:r>
        <w:t>Elemkiválasztás és recorder indítása a content script felé BF_START_PICKER/BF_START_RECORDING üzenetekkel.</w:t>
      </w:r>
    </w:p>
    <w:p>
      <w:pPr>
        <w:pStyle w:val="ListBullet"/>
      </w:pPr>
      <w:r>
        <w:t>Workflow futtatás: validateBeforeRun -&gt; BF.sendToTarget(BF_RUN_WORKFLOW) -&gt; contentScript.runWorkflow.</w:t>
      </w:r>
    </w:p>
    <w:p>
      <w:pPr>
        <w:pStyle w:val="ListBullet"/>
      </w:pPr>
      <w:r>
        <w:t>Watcher és schedule szinkron: trigger/scheduledTrigger blokkokból storage-ba ír, majd background frissíti az alarms állapotot.</w:t>
      </w:r>
    </w:p>
    <w:p>
      <w:pPr>
        <w:pStyle w:val="ListBullet"/>
      </w:pPr>
      <w:r>
        <w:t>Mini extension export: workflow függőségi gráf, standalone background generálás, ZIP írás saját CRC32/ZIP rutinnal.</w:t>
      </w:r>
    </w:p>
    <w:p>
      <w:pPr>
        <w:pStyle w:val="Heading2"/>
      </w:pPr>
      <w:r>
        <w:t>contentScript.js</w:t>
      </w:r>
    </w:p>
    <w:p>
      <w:pPr>
        <w:pStyle w:val="ListBullet"/>
      </w:pPr>
      <w:r>
        <w:t>DOM runtime motor: selector/XPath/shadow DOM keresés, label alapú mezőfelderítés, scroll, wait, popup keresés.</w:t>
      </w:r>
    </w:p>
    <w:p>
      <w:pPr>
        <w:pStyle w:val="ListBullet"/>
      </w:pPr>
      <w:r>
        <w:t>Workflow végrehajtó: runWorkflow -&gt; runList -&gt; executeBlock; konténerblokkok és blokk-specifikus műveletek.</w:t>
      </w:r>
    </w:p>
    <w:p>
      <w:pPr>
        <w:pStyle w:val="ListBullet"/>
      </w:pPr>
      <w:r>
        <w:t>Watcher motor: storage-ból betöltött watcher szabályok értékelése, click trigger és feltételes automatikus futtatás.</w:t>
      </w:r>
    </w:p>
    <w:p>
      <w:pPr>
        <w:pStyle w:val="ListBullet"/>
      </w:pPr>
      <w:r>
        <w:t>Recorder: click/change/keydown eseményekből blokkokhoz használható recorded event listát készít.</w:t>
      </w:r>
    </w:p>
    <w:p>
      <w:pPr>
        <w:pStyle w:val="ListBullet"/>
      </w:pPr>
      <w:r>
        <w:t>Public log: oldalra illesztett futási napló panel, letöltési lehetőség, státuszfrissítés.</w:t>
      </w:r>
    </w:p>
    <w:p>
      <w:pPr>
        <w:pStyle w:val="ListBullet"/>
      </w:pPr>
      <w:r>
        <w:t>PDF/DOCX generátor: futás közben riport objektumot épít, majd Blob-ként letölt/előnézetet nyit.</w:t>
      </w:r>
    </w:p>
    <w:p>
      <w:pPr>
        <w:pStyle w:val="ListBullet"/>
      </w:pPr>
      <w:r>
        <w:t>Kommunikál a backgrounddal prompt, clipboard, screenshot, mailto, tab és notification műveletekhez.</w:t>
      </w:r>
    </w:p>
    <w:p>
      <w:pPr>
        <w:pStyle w:val="Heading2"/>
      </w:pPr>
      <w:r>
        <w:t>popup.js</w:t>
      </w:r>
    </w:p>
    <w:p>
      <w:pPr>
        <w:pStyle w:val="ListBullet"/>
      </w:pPr>
      <w:r>
        <w:t>Betölti az i18n-t, rendereli a nyelvválasztót.</w:t>
      </w:r>
    </w:p>
    <w:p>
      <w:pPr>
        <w:pStyle w:val="ListBullet"/>
      </w:pPr>
      <w:r>
        <w:t>Builder gomb: OPEN_BUILDER üzenetet küld az aktív tab azonosítójával.</w:t>
      </w:r>
    </w:p>
    <w:p>
      <w:pPr>
        <w:pStyle w:val="ListBullet"/>
      </w:pPr>
      <w:r>
        <w:t>Sidebar gomb: ellenőrzi a normál weboldalt és a sidePanel API-t, majd setOptions + sidePanel.open hívást végez.</w:t>
      </w:r>
    </w:p>
    <w:p>
      <w:pPr>
        <w:pStyle w:val="Heading2"/>
      </w:pPr>
      <w:r>
        <w:t>sidepanel.js</w:t>
      </w:r>
    </w:p>
    <w:p>
      <w:pPr>
        <w:pStyle w:val="ListBullet"/>
      </w:pPr>
      <w:r>
        <w:t>Cél tab frissítése GET_TARGET_TAB hívással.</w:t>
      </w:r>
    </w:p>
    <w:p>
      <w:pPr>
        <w:pStyle w:val="ListBullet"/>
      </w:pPr>
      <w:r>
        <w:t>Aktív workflow keresése storage-ból, majd BF_RUN_WORKFLOW üzenettel futtatás.</w:t>
      </w:r>
    </w:p>
    <w:p>
      <w:pPr>
        <w:pStyle w:val="ListBullet"/>
      </w:pPr>
      <w:r>
        <w:t>Dry-run és force-run opciók átadása contentScript.runWorkflow felé.</w:t>
      </w:r>
    </w:p>
    <w:p>
      <w:pPr>
        <w:pStyle w:val="ListBullet"/>
      </w:pPr>
      <w:r>
        <w:t>Builder megnyitása és elemkiválasztás visszajelzés megjelenítése.</w:t>
      </w:r>
    </w:p>
    <w:p>
      <w:pPr>
        <w:pStyle w:val="Heading2"/>
      </w:pPr>
      <w:r>
        <w:t>feedback.js</w:t>
      </w:r>
    </w:p>
    <w:p>
      <w:pPr>
        <w:pStyle w:val="ListBullet"/>
      </w:pPr>
      <w:r>
        <w:t>URL paraméterből kapott id alapján beolvassa a feedback_&lt;id&gt; storage rekordot.</w:t>
      </w:r>
    </w:p>
    <w:p>
      <w:pPr>
        <w:pStyle w:val="ListBullet"/>
      </w:pPr>
      <w:r>
        <w:t>A prompt típusa alapján input, textarea, choice vagy email preview vezérlőket renderel.</w:t>
      </w:r>
    </w:p>
    <w:p>
      <w:pPr>
        <w:pStyle w:val="ListBullet"/>
      </w:pPr>
      <w:r>
        <w:t>Válaszkor BF_FEEDBACK_RESPONSE üzenetet küld a backgroundnak, amely feloldja a pending ígéretet.</w:t>
      </w:r>
    </w:p>
    <w:p>
      <w:pPr>
        <w:pStyle w:val="Heading2"/>
      </w:pPr>
      <w:r>
        <w:t>clipboard.js</w:t>
      </w:r>
    </w:p>
    <w:p>
      <w:pPr>
        <w:pStyle w:val="ListBullet"/>
      </w:pPr>
      <w:r>
        <w:t>Saját i18n réteggel működik, mert helper ablakban izoláltan fut.</w:t>
      </w:r>
    </w:p>
    <w:p>
      <w:pPr>
        <w:pStyle w:val="ListBullet"/>
      </w:pPr>
      <w:r>
        <w:t>Elsődlegesen navigator.clipboard.readText() API-val olvas, fallbackként paste esemény alapú legacy módszert próbál.</w:t>
      </w:r>
    </w:p>
    <w:p>
      <w:pPr>
        <w:pStyle w:val="ListBullet"/>
      </w:pPr>
      <w:r>
        <w:t>Eredményt BF_CLIPBOARD_READ_RESULT üzenettel adja vissza backgroundnak.</w:t>
      </w:r>
    </w:p>
    <w:p>
      <w:pPr>
        <w:pStyle w:val="Heading1"/>
      </w:pPr>
      <w:r>
        <w:t>6. Üzenetek és hívási láncok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736"/>
            <w:shd w:fill="D9EAF7"/>
          </w:tcPr>
          <w:p>
            <w:r/>
            <w:r>
              <w:rPr>
                <w:b/>
                <w:sz w:val="14"/>
              </w:rPr>
              <w:t>Üzenet</w:t>
            </w:r>
          </w:p>
        </w:tc>
        <w:tc>
          <w:tcPr>
            <w:tcW w:type="dxa" w:w="2880"/>
            <w:shd w:fill="D9EAF7"/>
          </w:tcPr>
          <w:p>
            <w:r/>
            <w:r>
              <w:rPr>
                <w:b/>
                <w:sz w:val="14"/>
              </w:rPr>
              <w:t>Irány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4"/>
              </w:rPr>
              <w:t>Működés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OPEN_BUILDER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popup/sidepanel -&gt; background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4"/>
              </w:rPr>
              <w:t>Builder popup window létrehozása, opcionális targetTabId query paraméterrel.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OPEN_SIDEPANEL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popup -&gt; background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4"/>
              </w:rPr>
              <w:t>Használható cél tab kiválasztása és side panel path engedélyezése.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GET_TARGET_TAB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builder/sidepanel/common -&gt; background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4"/>
              </w:rPr>
              <w:t>Aktuális vagy utolsó használható tab adatai.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SEND_TO_TARGET_TAB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common.js -&gt; background -&gt; contentScript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4"/>
              </w:rPr>
              <w:t>Általános proxy content script felé. Picker/recorder esetén fókuszálja a cél tabot.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BF_PING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background -&gt; contentScript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4"/>
              </w:rPr>
              <w:t>Content script jelenlétének ellenőrzése.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BF_START_PICKER / BF_STOP_PICKER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builder/sidepanel -&gt; contentScript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4"/>
              </w:rPr>
              <w:t>Oldalelem-kiválasztó indítása/leállítása.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BF_ELEMENT_PICKED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contentScript -&gt; runtime listeners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4"/>
              </w:rPr>
              <w:t>Kiválasztott elem descriptor visszaküldése builder vagy sidepanel kontextusba.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BF_TEST_TARGET / BF_TEST_BLOCK / BF_TEST_POPUP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builder -&gt; contentScript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4"/>
              </w:rPr>
              <w:t>Blokk vagy cél elem tesztelése futtatás előtt.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BF_RUN_WORKFLOW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builder/sidepanel/background schedule -&gt; contentScript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4"/>
              </w:rPr>
              <w:t>Workflow futtatása opciókkal: dryRun, forceRun, scheduled.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BF_STOP_RUN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builder/sidepanel -&gt; contentScript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4"/>
              </w:rPr>
              <w:t>stopRequested flag beállítása futó workflow megszakításához.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BF_REFRESH_ALL_WATCHERS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builder -&gt; background -&gt; tabs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4"/>
              </w:rPr>
              <w:t>Minden injektálható tabon watcher frissítés.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BF_REFRESH_WATCHERS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background -&gt; contentScript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4"/>
              </w:rPr>
              <w:t>Aktuális tab watcher motor újratöltése.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BF_START_RECORDING / BF_PAUSE_RECORDING / BF_STOP_RECORDING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builder -&gt; contentScript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4"/>
              </w:rPr>
              <w:t>Felhasználói események rögzítése blokk-generáláshoz.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BF_RECORD_EVENT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contentScript -&gt; builder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4"/>
              </w:rPr>
              <w:t>Recorder eseményszám UI frissítéshez.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BF_USER_PROMPT / BF_FEEDBACK_RESPONSE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contentScript -&gt; background -&gt; feedback.js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4"/>
              </w:rPr>
              <w:t>Futás közbeni prompt ablak és válasz.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BF_CLIPBOARD_READ / BF_CLIPBOARD_READ_RESULT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contentScript -&gt; background -&gt; clipboard.js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4"/>
              </w:rPr>
              <w:t>Clipboard olvasás külön ablakon át.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BF_OPEN_URL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contentScript -&gt; background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4"/>
              </w:rPr>
              <w:t>URL nyitása ugyanabban a tabban, új tabban vagy új popup ablakban.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OPEN_MAILTO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contentScript -&gt; background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4"/>
              </w:rPr>
              <w:t>Mailto link nyitása fókuszmegőrzéssel.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BF_CAPTURE_VISIBLE_TAB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contentScript -&gt; background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4"/>
              </w:rPr>
              <w:t>Aktív tab képernyőképének készítése.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BF_WAIT_FOR_TAB / BF_CLOSE_TAB / BF_EXTRACT_FROM_TAB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contentScript -&gt; background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4"/>
              </w:rPr>
              <w:t>Új popup/tab figyelése, bezárása, adatkinyerés másik tabból.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BF_REFRESH_SCHEDULES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builder -&gt; background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4"/>
              </w:rPr>
              <w:t>Chrome alarms újragenerálása schedules storage alapján.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BF_SYSTEM_NOTIFICATION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contentScript -&gt; background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4"/>
              </w:rPr>
              <w:t>Chrome rendszerértesítés létrehozása.</w:t>
            </w:r>
          </w:p>
        </w:tc>
      </w:tr>
      <w:tr>
        <w:tc>
          <w:tcPr>
            <w:tcW w:type="dxa" w:w="2736"/>
            <w:vAlign w:val="top"/>
          </w:tcPr>
          <w:p>
            <w:r/>
            <w:r>
              <w:rPr>
                <w:b w:val="0"/>
                <w:sz w:val="14"/>
              </w:rPr>
              <w:t>BF_GET_TEMPLATES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b w:val="0"/>
                <w:sz w:val="14"/>
              </w:rPr>
              <w:t>contentScript -&gt; background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b w:val="0"/>
                <w:sz w:val="14"/>
              </w:rPr>
              <w:t>Email template lista lekérése workflow futás közben.</w:t>
            </w:r>
          </w:p>
        </w:tc>
      </w:tr>
    </w:tbl>
    <w:p>
      <w:pPr>
        <w:pStyle w:val="Heading2"/>
      </w:pPr>
      <w:r>
        <w:t>6.1 Fő hívási láncok</w:t>
      </w:r>
    </w:p>
    <w:p>
      <w:pPr>
        <w:pStyle w:val="CodeBlock"/>
      </w:pPr>
      <w:r>
        <w:rPr>
          <w:rFonts w:ascii="Consolas" w:hAnsi="Consolas"/>
          <w:sz w:val="16"/>
        </w:rPr>
        <w:t>Manuális futtatás builderből:</w:t>
        <w:br/>
        <w:t>runCurrent(dryRun, forceRun)</w:t>
        <w:br/>
        <w:t xml:space="preserve">  -&gt; validateBeforeRun()</w:t>
        <w:br/>
        <w:t xml:space="preserve">  -&gt; BF.sendToTarget({ type: 'BF_RUN_WORKFLOW', workflow, options })</w:t>
        <w:br/>
        <w:t xml:space="preserve">  -&gt; background SEND_TO_TARGET_TAB</w:t>
        <w:br/>
        <w:t xml:space="preserve">  -&gt; ensureContentScript(target.id)</w:t>
        <w:br/>
        <w:t xml:space="preserve">  -&gt; chrome.tabs.sendMessage(...)</w:t>
        <w:br/>
        <w:t xml:space="preserve">  -&gt; contentScript.runWorkflow(workflow, options)</w:t>
        <w:br/>
        <w:t xml:space="preserve">  -&gt; runList(workflow.blocks)</w:t>
        <w:br/>
        <w:t xml:space="preserve">  -&gt; executeBlock(block, vars, options)</w:t>
        <w:br/>
        <w:t xml:space="preserve">  -&gt; result + vars + log vissza buildernek</w:t>
        <w:br/>
        <w:br/>
        <w:t>Időzített futtatás:</w:t>
        <w:br/>
        <w:t>syncSchedulesForWorkflow(workflow) [builder]</w:t>
        <w:br/>
        <w:t xml:space="preserve">  -&gt; chrome.storage.local.schedules</w:t>
        <w:br/>
        <w:t xml:space="preserve">  -&gt; BF_REFRESH_SCHEDULES</w:t>
        <w:br/>
        <w:t xml:space="preserve">  -&gt; background.refreshSchedules()</w:t>
        <w:br/>
        <w:t xml:space="preserve">  -&gt; chrome.alarms.create(...)</w:t>
        <w:br/>
        <w:t xml:space="preserve">  -&gt; onAlarm -&gt; runScheduledWorkflow(scheduleId)</w:t>
        <w:br/>
        <w:t xml:space="preserve">  -&gt; BF_RUN_WORKFLOW options.scheduled=true</w:t>
        <w:br/>
        <w:br/>
        <w:t>Elemkiválasztás:</w:t>
        <w:br/>
        <w:t>startPick(blockId, field) [builder]</w:t>
        <w:br/>
        <w:t xml:space="preserve">  -&gt; BF_START_PICKER context={source:'builder', workflowId, blockId, field}</w:t>
        <w:br/>
        <w:t xml:space="preserve">  -&gt; contentScript.startPicker(context)</w:t>
        <w:br/>
        <w:t xml:space="preserve">  -&gt; user click</w:t>
        <w:br/>
        <w:t xml:space="preserve">  -&gt; descriptor(el)</w:t>
        <w:br/>
        <w:t xml:space="preserve">  -&gt; BF_ELEMENT_PICKED</w:t>
        <w:br/>
        <w:t xml:space="preserve">  -&gt; builder listener beírja a target mezőt</w:t>
      </w:r>
    </w:p>
    <w:p>
      <w:pPr>
        <w:pStyle w:val="Heading1"/>
      </w:pPr>
      <w:r>
        <w:t>7. Workflow futtatómotor</w:t>
      </w:r>
    </w:p>
    <w:p>
      <w:pPr>
        <w:pStyle w:val="ListBullet"/>
      </w:pPr>
      <w:r>
        <w:t>A futtatás a contentScript.js-ben történik. A background csak továbbít, cél tabot választ és a privileged Chrome API-khoz ad hozzáférést.</w:t>
      </w:r>
    </w:p>
    <w:p>
      <w:pPr>
        <w:pStyle w:val="ListBullet"/>
      </w:pPr>
      <w:r>
        <w:t>runWorkflow előkészíti a változóobjektumot, public loggert, trigger gate ellenőrzést és a futási listát.</w:t>
      </w:r>
    </w:p>
    <w:p>
      <w:pPr>
        <w:pStyle w:val="ListBullet"/>
      </w:pPr>
      <w:r>
        <w:t>runList sorban futtatja a blokkokat. Konténerblokkok esetén children/elseChildren ágakat hív, sima blokkoknál executeBlock fut.</w:t>
      </w:r>
    </w:p>
    <w:p>
      <w:pPr>
        <w:pStyle w:val="ListBullet"/>
      </w:pPr>
      <w:r>
        <w:t>executeBlock blokk típus szerint végrehajtja az oldalműveletet, adatkinyerést, változókezelést vagy privileged background hívást.</w:t>
      </w:r>
    </w:p>
    <w:p>
      <w:pPr>
        <w:pStyle w:val="ListBullet"/>
      </w:pPr>
      <w:r>
        <w:t>updateLastOutput minden blokk után frissíti a last_* változókat, hogy a következő blokkok dinamikusan tudjanak célra vagy értékre hivatkozni.</w:t>
      </w:r>
    </w:p>
    <w:p>
      <w:pPr>
        <w:pStyle w:val="ListBullet"/>
      </w:pPr>
      <w:r>
        <w:t>Dry-run módban a veszélyes/módosító műveletek tipikusan nem kattintanak, nem írnak, nem nyitnak URL-t, de keresnek és ellenőriznek.</w:t>
      </w:r>
    </w:p>
    <w:p>
      <w:pPr>
        <w:pStyle w:val="Heading1"/>
      </w:pPr>
      <w:r>
        <w:t>8. Blokktípusok katalógusa</w:t>
      </w:r>
    </w:p>
    <w:p>
      <w:pPr>
        <w:pStyle w:val="Heading2"/>
      </w:pPr>
      <w:r>
        <w:t>Adat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4"/>
              </w:rPr>
              <w:t>Típus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4"/>
              </w:rPr>
              <w:t>Név</w:t>
            </w:r>
          </w:p>
        </w:tc>
        <w:tc>
          <w:tcPr>
            <w:tcW w:type="dxa" w:w="6048"/>
            <w:shd w:fill="D9EAF7"/>
          </w:tcPr>
          <w:p>
            <w:r/>
            <w:r>
              <w:rPr>
                <w:b/>
                <w:sz w:val="14"/>
              </w:rPr>
              <w:t>Működés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transform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Adat átalakítása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Szöveg tisztítása, kis/nagybetű, számok/betűk megtartása.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textSlice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Szövegrész kinyerése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Szöveget vág ki kezdő/záró minta, sor vagy karakter alapján.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regex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Regex keresés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Reguláris kifejezés alapján találatot ment változóba.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setVar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Változó beállítása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Fix vagy interpolált értéket ment változóba.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clipboardRead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Vágólapról beolvasás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Vágólap szövegét változóba menti.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localSet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Lokális mentés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Értéket ment lokális storage-ba.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localGet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Lokális beolvasás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Értéket olvas lokális storage-ból.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compare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Összehasonlítás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Két értéket összehasonlít, eredményt változóba ment.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math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Számítás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Egyszerű matematikai műveletet végez.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validateData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Adat validálása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Változót ellenőriz email/nem üres/tartalmazza mintával.</w:t>
            </w:r>
          </w:p>
        </w:tc>
      </w:tr>
    </w:tbl>
    <w:p>
      <w:pPr>
        <w:pStyle w:val="Heading2"/>
      </w:pPr>
      <w:r>
        <w:t>Adatkinyerés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4"/>
              </w:rPr>
              <w:t>Típus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4"/>
              </w:rPr>
              <w:t>Név</w:t>
            </w:r>
          </w:p>
        </w:tc>
        <w:tc>
          <w:tcPr>
            <w:tcW w:type="dxa" w:w="6048"/>
            <w:shd w:fill="D9EAF7"/>
          </w:tcPr>
          <w:p>
            <w:r/>
            <w:r>
              <w:rPr>
                <w:b/>
                <w:sz w:val="14"/>
              </w:rPr>
              <w:t>Működés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extract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Adat kinyerése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Szöveget vagy mezőértéket változóba ment.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mask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Maszkolás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Kinyert adat maszkolása karakterek vagy sorok alapján.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textSearch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Szöveg keresése az oldalon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Egyszerű szöveget keres az oldalon, és visszaadja a találat helyét is.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errorSearch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Hibaüzenet keresése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Alert, validációs és hibaüzenet jellegű elemeket keres az oldalon.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fieldByLabel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Mező keresése címke alapján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Enterprise/SNOW jellegű felületeken label vagy aria alapján mezőt keres.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tableExtract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Táblázatból kinyerés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Sor/oszlop alapján adatot nyer ki táblázatból vagy listából.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pageInfo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Oldal adatai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Aktuális URL, cím, domain változókba mentése.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screenshot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Képernyőkép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Látható oldalrész képernyőképét készíti el.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findElements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Elemek keresése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Több elemet keres, találatszámot és szöveget ment.</w:t>
            </w:r>
          </w:p>
        </w:tc>
      </w:tr>
    </w:tbl>
    <w:p>
      <w:pPr>
        <w:pStyle w:val="Heading2"/>
      </w:pPr>
      <w:r>
        <w:t>DOCX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4"/>
              </w:rPr>
              <w:t>Típus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4"/>
              </w:rPr>
              <w:t>Név</w:t>
            </w:r>
          </w:p>
        </w:tc>
        <w:tc>
          <w:tcPr>
            <w:tcW w:type="dxa" w:w="6048"/>
            <w:shd w:fill="D9EAF7"/>
          </w:tcPr>
          <w:p>
            <w:r/>
            <w:r>
              <w:rPr>
                <w:b/>
                <w:sz w:val="14"/>
              </w:rPr>
              <w:t>Működés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docxStart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DOCX indítása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Új szerkeszthető Word/DOCX riport indítása.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docxText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DOCX szöveg hozzáadása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Szöveget vagy címsort ad az aktuális DOCX dokumentumhoz.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docxTable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DOCX táblázat hozzáadása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Kulcs-érték táblázatot ad a DOCX dokumentumhoz.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docxScreenshot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DOCX screenshot / kép hozzáadása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Képernyőképet vagy képváltozót illeszt a DOCX dokumentumba.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docxPageBreak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DOCX új oldal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Oldaltörést szúr be a DOCX dokumentumba.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docxSave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DOCX mentése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Letölti az összeállított DOCX riportot.</w:t>
            </w:r>
          </w:p>
        </w:tc>
      </w:tr>
    </w:tbl>
    <w:p>
      <w:pPr>
        <w:pStyle w:val="Heading2"/>
      </w:pPr>
      <w:r>
        <w:t>Email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4"/>
              </w:rPr>
              <w:t>Típus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4"/>
              </w:rPr>
              <w:t>Név</w:t>
            </w:r>
          </w:p>
        </w:tc>
        <w:tc>
          <w:tcPr>
            <w:tcW w:type="dxa" w:w="6048"/>
            <w:shd w:fill="D9EAF7"/>
          </w:tcPr>
          <w:p>
            <w:r/>
            <w:r>
              <w:rPr>
                <w:b/>
                <w:sz w:val="14"/>
              </w:rPr>
              <w:t>Működés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email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Email összeállítása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Email draftot készít változókból.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openEmail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Email megnyitása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Mailto linket nyit; hosszú törzsnél vágólapra másol.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emailTemplate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Email sablon használata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Mentett email sablont tölt draft változóba.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emailPreview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Email előnézet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Emailt megmutat, majd megnyitás/másolás/megszakítás döntést kér.</w:t>
            </w:r>
          </w:p>
        </w:tc>
      </w:tr>
    </w:tbl>
    <w:p>
      <w:pPr>
        <w:pStyle w:val="Heading2"/>
      </w:pPr>
      <w:r>
        <w:t>Felhasználó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4"/>
              </w:rPr>
              <w:t>Típus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4"/>
              </w:rPr>
              <w:t>Név</w:t>
            </w:r>
          </w:p>
        </w:tc>
        <w:tc>
          <w:tcPr>
            <w:tcW w:type="dxa" w:w="6048"/>
            <w:shd w:fill="D9EAF7"/>
          </w:tcPr>
          <w:p>
            <w:r/>
            <w:r>
              <w:rPr>
                <w:b/>
                <w:sz w:val="14"/>
              </w:rPr>
              <w:t>Működés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userPrompt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Felhasználói üzenet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Futás közben felugró ablakot mutat, opcionálisan visszajelzésre vár.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pageButton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Oldalba illesztett gomb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Gombot szúr be az aktuális oldalba, és kattintásig vár.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userInput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Adat bekérése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Extension ablakban adatot kér a felhasználótól.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userChoice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Választás kérése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Opciók közül választást kér, majd változóba menti.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sound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Hangjelzés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Rövid hangjelzést ad, akár saját feltöltött hanggal.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systemNotify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Rendszerértesítés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Chrome rendszerértesítést küld szerkeszthető szöveggel.</w:t>
            </w:r>
          </w:p>
        </w:tc>
      </w:tr>
    </w:tbl>
    <w:p>
      <w:pPr>
        <w:pStyle w:val="Heading2"/>
      </w:pPr>
      <w:r>
        <w:t>Figyelő feltételek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4"/>
              </w:rPr>
              <w:t>Típus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4"/>
              </w:rPr>
              <w:t>Név</w:t>
            </w:r>
          </w:p>
        </w:tc>
        <w:tc>
          <w:tcPr>
            <w:tcW w:type="dxa" w:w="6048"/>
            <w:shd w:fill="D9EAF7"/>
          </w:tcPr>
          <w:p>
            <w:r/>
            <w:r>
              <w:rPr>
                <w:b/>
                <w:sz w:val="14"/>
              </w:rPr>
              <w:t>Működés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conditionText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Feltétel: szöveg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Igaz, ha a megadott szöveg vagy karakter megjelenik az oldalon.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conditionElement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Feltétel: elem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Igaz, ha a kiválasztott elem megtalálható az oldalon.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conditionField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Feltétel: mezőérték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Igaz, ha egy mező értéke megfelel a megadott feltételnek.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conditionUrl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Feltétel: URL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Igaz, ha az aktuális URL megfelel a megadott feltételnek.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conditionChange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Feltétel: érték változik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Igaz, ha egy mező/szöveg az előző figyelési körhöz képest a megadott irányba változik.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conditionGroup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Feltételcsoport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Figyelőn belüli logikai csoport: minden/bármelyik/egyik sem feltétel igaz.</w:t>
            </w:r>
          </w:p>
        </w:tc>
      </w:tr>
    </w:tbl>
    <w:p>
      <w:pPr>
        <w:pStyle w:val="Heading2"/>
      </w:pPr>
      <w:r>
        <w:t>Haladó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4"/>
              </w:rPr>
              <w:t>Típus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4"/>
              </w:rPr>
              <w:t>Név</w:t>
            </w:r>
          </w:p>
        </w:tc>
        <w:tc>
          <w:tcPr>
            <w:tcW w:type="dxa" w:w="6048"/>
            <w:shd w:fill="D9EAF7"/>
          </w:tcPr>
          <w:p>
            <w:r/>
            <w:r>
              <w:rPr>
                <w:b/>
                <w:sz w:val="14"/>
              </w:rPr>
              <w:t>Működés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iframeBlock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Iframe-ben...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Behúzott blokkok célját iframe kontextusban kezeli.</w:t>
            </w:r>
          </w:p>
        </w:tc>
      </w:tr>
    </w:tbl>
    <w:p>
      <w:pPr>
        <w:pStyle w:val="Heading2"/>
      </w:pPr>
      <w:r>
        <w:t>Indítás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4"/>
              </w:rPr>
              <w:t>Típus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4"/>
              </w:rPr>
              <w:t>Név</w:t>
            </w:r>
          </w:p>
        </w:tc>
        <w:tc>
          <w:tcPr>
            <w:tcW w:type="dxa" w:w="6048"/>
            <w:shd w:fill="D9EAF7"/>
          </w:tcPr>
          <w:p>
            <w:r/>
            <w:r>
              <w:rPr>
                <w:b/>
                <w:sz w:val="14"/>
              </w:rPr>
              <w:t>Működés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trigger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Indítás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A workflow manuálisan indul.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triggerGroup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Figyelő trigger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Indító-konténer: feltételek alapján automatikusan indítja a workflow-t.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clickTrigger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Kattintás trigger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Automatikus indító: akkor indul, amikor a felhasználó a kiválasztott elemre kattint.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scheduledTrigger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Időzített indítás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Automatikus indítás időközönként vagy megadott időpontban.</w:t>
            </w:r>
          </w:p>
        </w:tc>
      </w:tr>
    </w:tbl>
    <w:p>
      <w:pPr>
        <w:pStyle w:val="Heading2"/>
      </w:pPr>
      <w:r>
        <w:t>Logika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4"/>
              </w:rPr>
              <w:t>Típus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4"/>
              </w:rPr>
              <w:t>Név</w:t>
            </w:r>
          </w:p>
        </w:tc>
        <w:tc>
          <w:tcPr>
            <w:tcW w:type="dxa" w:w="6048"/>
            <w:shd w:fill="D9EAF7"/>
          </w:tcPr>
          <w:p>
            <w:r/>
            <w:r>
              <w:rPr>
                <w:b/>
                <w:sz w:val="14"/>
              </w:rPr>
              <w:t>Működés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ifBlock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Ha...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Feltételt ellenőriz, és hamis esetben átugorhat blokkokat.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repeatBlock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Ismételd...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A következő N blokkot többször lefuttatja.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waitUntil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Várj amíg...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Feltétel teljesüléséig vár, timeouttal.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waitLoad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Várj betöltésre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Kattintás, URL-váltás vagy SPA frissülés után megvárja, amíg az oldal/panel betöltődött.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tryBlock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Próbáld meg...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Hibakezelő konténer: siker és hiba ág.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preflight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Elem ellenőrzése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Ellenőrzi, hogy egy elem létezik-e futás előtt.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retryBlock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Próbáld újra...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Behúzott blokkokat többször próbál futtatni.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comment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Megjegyzés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Nem fut, csak dokumentáció a workflow-ban.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groupBlock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Csoport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Vizuális csoportosító konténer.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callWorkflow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Másik automatizmus futtatása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Másik workflow-t hív meg.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returnResult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Eredmény visszaadása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Workflow eredményváltozót állít be.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stopRun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Leállítás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Megállítja a futást megadott üzenettel.</w:t>
            </w:r>
          </w:p>
        </w:tc>
      </w:tr>
    </w:tbl>
    <w:p>
      <w:pPr>
        <w:pStyle w:val="Heading2"/>
      </w:pPr>
      <w:r>
        <w:t>Műveletek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4"/>
              </w:rPr>
              <w:t>Típus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4"/>
              </w:rPr>
              <w:t>Név</w:t>
            </w:r>
          </w:p>
        </w:tc>
        <w:tc>
          <w:tcPr>
            <w:tcW w:type="dxa" w:w="6048"/>
            <w:shd w:fill="D9EAF7"/>
          </w:tcPr>
          <w:p>
            <w:r/>
            <w:r>
              <w:rPr>
                <w:b/>
                <w:sz w:val="14"/>
              </w:rPr>
              <w:t>Működés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click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Kattintás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Kattint egy kiválasztott oldalelemre.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fill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Beillesztés / kitöltés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Szöveget ír egy mezőbe framework-kompatibilis eseményekkel is.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selectOption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Legördülő opció kiválasztása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Custom/modern dropdown megnyitása és opció kiválasztása szöveg alapján.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injectCss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CSS injektálása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Egyedi CSS szabályokat szúr be az aktuális oldalba vagy eltávolítja a korábbi injektált stílust.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wait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Várakozás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Időre, szövegre vagy elemre vár.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copy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Vágólapra másolás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Szöveget vagy változót másol.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scroll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Görgetés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Oldalt vagy kijelölt elemet görget nézetbe.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keyPress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Billentyű lenyomása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Enter, Tab, Escape, Ctrl+A/C/V vagy saját billentyűkombináció.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openUrl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URL megnyitása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URL-t nyit aktuális tabon, új tabon vagy új ablakban.</w:t>
            </w:r>
          </w:p>
        </w:tc>
      </w:tr>
    </w:tbl>
    <w:p>
      <w:pPr>
        <w:pStyle w:val="Heading2"/>
      </w:pPr>
      <w:r>
        <w:t>PDF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4"/>
              </w:rPr>
              <w:t>Típus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4"/>
              </w:rPr>
              <w:t>Név</w:t>
            </w:r>
          </w:p>
        </w:tc>
        <w:tc>
          <w:tcPr>
            <w:tcW w:type="dxa" w:w="6048"/>
            <w:shd w:fill="D9EAF7"/>
          </w:tcPr>
          <w:p>
            <w:r/>
            <w:r>
              <w:rPr>
                <w:b/>
                <w:sz w:val="14"/>
              </w:rPr>
              <w:t>Működés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pdfStart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PDF indítása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Új PDF dokumentum létrehozása futás közben.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pdfText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PDF szöveg hozzáadása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Szöveget, címsort vagy megjegyzést ad az aktuális PDF-hez.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pdfTable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PDF táblázat hozzáadása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Kulcs-érték vagy oszlopos táblázatot ad az aktuális PDF-hez.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pdfScreenshot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PDF screenshot hozzáadása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Képernyőképet ad az aktuális PDF-hez.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pdfPageBreak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PDF új oldal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Oldaltörést szúr be az aktuális PDF-be.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pdfSave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PDF mentése / előnézet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Az összeállított PDF letöltése vagy előnézete.</w:t>
            </w:r>
          </w:p>
        </w:tc>
      </w:tr>
    </w:tbl>
    <w:p>
      <w:pPr>
        <w:pStyle w:val="Heading2"/>
      </w:pPr>
      <w:r>
        <w:t>Popup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4"/>
              </w:rPr>
              <w:t>Típus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4"/>
              </w:rPr>
              <w:t>Név</w:t>
            </w:r>
          </w:p>
        </w:tc>
        <w:tc>
          <w:tcPr>
            <w:tcW w:type="dxa" w:w="6048"/>
            <w:shd w:fill="D9EAF7"/>
          </w:tcPr>
          <w:p>
            <w:r/>
            <w:r>
              <w:rPr>
                <w:b/>
                <w:sz w:val="14"/>
              </w:rPr>
              <w:t>Működés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popupWait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Várj popupra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Megvárja, amíg weboldali modal/popup megjelenik.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popupExtract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Popup adat kinyerése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Popup címét vagy szövegét változóba menti.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popupClick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Popup gomb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Popupban gombot nyom szöveg alapján.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popupWindowWait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Várj új ablakra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Új böngészőablakot vagy tabot vár URL/cím alapján.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popupWindowExtract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Új ablakból kinyerés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Új ablak/tab oldaláról adatot kér le.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popupWindowClose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Új ablak bezárása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Korábban megtalált popup/tab bezárása.</w:t>
            </w:r>
          </w:p>
        </w:tc>
      </w:tr>
    </w:tbl>
    <w:p>
      <w:pPr>
        <w:pStyle w:val="Heading2"/>
      </w:pPr>
      <w:r>
        <w:t>Táblázat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4"/>
              </w:rPr>
              <w:t>Típus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4"/>
              </w:rPr>
              <w:t>Név</w:t>
            </w:r>
          </w:p>
        </w:tc>
        <w:tc>
          <w:tcPr>
            <w:tcW w:type="dxa" w:w="6048"/>
            <w:shd w:fill="D9EAF7"/>
          </w:tcPr>
          <w:p>
            <w:r/>
            <w:r>
              <w:rPr>
                <w:b/>
                <w:sz w:val="14"/>
              </w:rPr>
              <w:t>Működés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rowLoop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Minden sorra...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Egyszerű táblázat/lista sorfeldolgozó konténer.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4"/>
              </w:rPr>
              <w:t>elementLoop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4"/>
              </w:rPr>
              <w:t>Minden találatra...</w:t>
            </w:r>
          </w:p>
        </w:tc>
        <w:tc>
          <w:tcPr>
            <w:tcW w:type="dxa" w:w="6048"/>
            <w:vAlign w:val="top"/>
          </w:tcPr>
          <w:p>
            <w:r/>
            <w:r>
              <w:rPr>
                <w:b w:val="0"/>
                <w:sz w:val="14"/>
              </w:rPr>
              <w:t>Több megtalált elemre futtatja a behúzott blokkokat.</w:t>
            </w:r>
          </w:p>
        </w:tc>
      </w:tr>
    </w:tbl>
    <w:p>
      <w:pPr>
        <w:pStyle w:val="Heading1"/>
      </w:pPr>
      <w:r>
        <w:t>9. Fontosabb blokk-végrehajtási részletek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160"/>
            <w:shd w:fill="D9EAF7"/>
          </w:tcPr>
          <w:p>
            <w:r/>
            <w:r>
              <w:rPr>
                <w:b/>
                <w:sz w:val="16"/>
              </w:rPr>
              <w:t>Blokk</w:t>
            </w:r>
          </w:p>
        </w:tc>
        <w:tc>
          <w:tcPr>
            <w:tcW w:type="dxa" w:w="8352"/>
            <w:shd w:fill="D9EAF7"/>
          </w:tcPr>
          <w:p>
            <w:r/>
            <w:r>
              <w:rPr>
                <w:b/>
                <w:sz w:val="16"/>
              </w:rPr>
              <w:t>Végrehajtási logika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wait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Idő, szöveg vagy elem megjelenésére vár. Elem módnál waitForElement, szöveg módnál waitForText, különben sleep.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click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Célelem targetForBlock + waitForElement alapján. Okos scroll, outline, kockázatos kattintás megerősítés, click/dblclick/events mód.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fill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Célelem keresés, interpolate(value), framework-kompatibilis értékbeállítás setElementValueCompat segítségével.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selectOption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Dropdown root kattintás, opciók keresése role/option/li/button/div/span alapján, opcionális scrollozás, match contains/equals/starts.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extract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Elemérték olvasása getElementValue móddal, változóba mentés.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textSearch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findTextOccurrences + opcionális scanWithScrolling, találatszám/context/selector/xpath/row/clickable selector mentése.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errorSearch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Alert/hiba/validáció jellegű elemek keresése, hiba állapot és első üzenet mentése.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fieldByLabel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Label/aria/szöveg alapján mező keresése, selector/xpath/element descriptor és érték mentése.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tableExtract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Táblázat/lista sorokból cellaérték kinyerése, virtual scroll támogatással.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waitLoad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readyState, spinner eltűnés, elem megjelenés vagy DOM stabilitás alapján vár.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waitUntil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Feltételt vizsgál ismételve timeoutig. Children csak siker esetén fut.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tryBlock/retryBlock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Hibakezelő konténerek; retry többször futtat, try success/error ágakat kezel.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openUrl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BF_OPEN_URL background hívás: sameTab/newTab/newWindow.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screenshot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BF_CAPTURE_VISIBLE_TAB privileged háttérhívás, data URL változóba mentés vagy preview.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userPrompt/userInput/userChoice/emailPreview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BF_USER_PROMPT háttérhívás, feedback window, válasz változóba mentése vagy megszakítás.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clipboardRead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BF_CLIPBOARD_READ háttérhívás, clipboard helper window.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pdf* / docx*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Futás közbeni riport objektumot épít; save blokk Blob letöltést vagy preview-t csinál.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pageButton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Oldalba gombot illeszt, kattintásig vár; pozíció és stílus blokkból jön.</w:t>
            </w:r>
          </w:p>
        </w:tc>
      </w:tr>
      <w:tr>
        <w:tc>
          <w:tcPr>
            <w:tcW w:type="dxa" w:w="2160"/>
            <w:vAlign w:val="top"/>
          </w:tcPr>
          <w:p>
            <w:r/>
            <w:r>
              <w:rPr>
                <w:b w:val="0"/>
                <w:sz w:val="16"/>
              </w:rPr>
              <w:t>callWorkflow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6"/>
              </w:rPr>
              <w:t>Másik workflow-t hív meg referenciával; dependency/export esetén collectWorkflowDependencyGraph kezeli.</w:t>
            </w:r>
          </w:p>
        </w:tc>
      </w:tr>
    </w:tbl>
    <w:p>
      <w:pPr>
        <w:pStyle w:val="Heading1"/>
      </w:pPr>
      <w:r>
        <w:t>10. DOM keresés, target descriptor és kompatibilitás</w:t>
      </w:r>
    </w:p>
    <w:p>
      <w:pPr>
        <w:pStyle w:val="ListBullet"/>
      </w:pPr>
      <w:r>
        <w:t>descriptor(el) rögzíti a kiválasztott elem azonosításához szükséges adatokat: tag, label, css selector, XPath, text, name/id/aria/title jellegű attribútumok.</w:t>
      </w:r>
    </w:p>
    <w:p>
      <w:pPr>
        <w:pStyle w:val="ListBullet"/>
      </w:pPr>
      <w:r>
        <w:t>findElement(target, options) több stratégiát használ: CSS, XPath, attribútum egyezés, label/nearby control, scoreElement alapú fallback, opcionális shadow DOM keresés.</w:t>
      </w:r>
    </w:p>
    <w:p>
      <w:pPr>
        <w:pStyle w:val="ListBullet"/>
      </w:pPr>
      <w:r>
        <w:t>targetForBlock dinamikus célzást támogat: kézi target, előző találat, element/selector/xpath változó.</w:t>
      </w:r>
    </w:p>
    <w:p>
      <w:pPr>
        <w:pStyle w:val="ListBullet"/>
      </w:pPr>
      <w:r>
        <w:t>querySelectorAllDeep és allElementsDeep shadow rootokat is bejárhat, limitált elemszámmal teljesítményvédelem miatt.</w:t>
      </w:r>
    </w:p>
    <w:p>
      <w:pPr>
        <w:pStyle w:val="ListBullet"/>
      </w:pPr>
      <w:r>
        <w:t>scrollElementIntoViewSmart a viewport és scroll container figyelembevételével mozgatja látható helyre a célelemet.</w:t>
      </w:r>
    </w:p>
    <w:p>
      <w:pPr>
        <w:pStyle w:val="ListBullet"/>
      </w:pPr>
      <w:r>
        <w:t>setElementValueCompat native settereket, input/change/blur/key eseményeket és opcionális szimulált gépelést használ framework-kompatibilitáshoz.</w:t>
      </w:r>
    </w:p>
    <w:p>
      <w:pPr>
        <w:pStyle w:val="Heading1"/>
      </w:pPr>
      <w:r>
        <w:t>11. Watcher, trigger és schedule működés</w:t>
      </w:r>
    </w:p>
    <w:p>
      <w:pPr>
        <w:pStyle w:val="CodeBlock"/>
      </w:pPr>
      <w:r>
        <w:rPr>
          <w:rFonts w:ascii="Consolas" w:hAnsi="Consolas"/>
          <w:sz w:val="16"/>
        </w:rPr>
        <w:t>Trigger blokk -&gt; builder.syncTriggerWatchersFromBlocks()</w:t>
        <w:br/>
        <w:t xml:space="preserve">  -&gt; watcher objektum storage-ba</w:t>
        <w:br/>
        <w:t xml:space="preserve">  -&gt; background BF_REFRESH_ALL_WATCHERS</w:t>
        <w:br/>
        <w:t xml:space="preserve">  -&gt; minden használható tab: BF_REFRESH_WATCHERS</w:t>
        <w:br/>
        <w:t xml:space="preserve">  -&gt; contentScript.startWatchers()</w:t>
        <w:br/>
        <w:t xml:space="preserve">  -&gt; checkWatchers() időzített/DOM események alapján</w:t>
        <w:br/>
        <w:t xml:space="preserve">  -&gt; evalWatcherGroup()/evalWatcherCondition()</w:t>
        <w:br/>
        <w:t xml:space="preserve">  -&gt; runWorkflow(workflow, { watcher: true })</w:t>
        <w:br/>
        <w:br/>
        <w:t>Scheduled trigger -&gt; builder.syncSchedulesForWorkflow()</w:t>
        <w:br/>
        <w:t xml:space="preserve">  -&gt; schedules storage</w:t>
        <w:br/>
        <w:t xml:space="preserve">  -&gt; background.refreshSchedules()</w:t>
        <w:br/>
        <w:t xml:space="preserve">  -&gt; chrome.alarms.create(name='blockflow-schedule:&lt;id&gt;')</w:t>
        <w:br/>
        <w:t xml:space="preserve">  -&gt; runScheduledWorkflow()</w:t>
      </w:r>
    </w:p>
    <w:p>
      <w:pPr>
        <w:pStyle w:val="ListBullet"/>
      </w:pPr>
      <w:r>
        <w:t>A clickTrigger konkrét target kattintásra indul; eventMatchesWatcherTarget választja ki, hogy az esemény megfelel-e.</w:t>
      </w:r>
    </w:p>
    <w:p>
      <w:pPr>
        <w:pStyle w:val="ListBullet"/>
      </w:pPr>
      <w:r>
        <w:t>A feltételblokkok conditionText/Element/Field/Url/Change/Group a watcher ágban nem executeBlock-ként futnak, hanem evalWatcherCondition értékeli őket.</w:t>
      </w:r>
    </w:p>
    <w:p>
      <w:pPr>
        <w:pStyle w:val="ListBullet"/>
      </w:pPr>
      <w:r>
        <w:t>watcherScopeMatches URL/domain/aktuális oldal logikával korlátozza, hol aktív egy watcher.</w:t>
      </w:r>
    </w:p>
    <w:p>
      <w:pPr>
        <w:pStyle w:val="ListBullet"/>
      </w:pPr>
      <w:r>
        <w:t>conditionChange állapotot watcherStateKey segítségével tárol/olvas, így előző értékhez képest tud változást mérni.</w:t>
      </w:r>
    </w:p>
    <w:p>
      <w:pPr>
        <w:pStyle w:val="Heading1"/>
      </w:pPr>
      <w:r>
        <w:t>12. i18n működés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592"/>
            <w:shd w:fill="D9EAF7"/>
          </w:tcPr>
          <w:p>
            <w:r/>
            <w:r>
              <w:rPr>
                <w:b/>
                <w:sz w:val="16"/>
              </w:rPr>
              <w:t>Elem</w:t>
            </w:r>
          </w:p>
        </w:tc>
        <w:tc>
          <w:tcPr>
            <w:tcW w:type="dxa" w:w="7920"/>
            <w:shd w:fill="D9EAF7"/>
          </w:tcPr>
          <w:p>
            <w:r/>
            <w:r>
              <w:rPr>
                <w:b/>
                <w:sz w:val="16"/>
              </w:rPr>
              <w:t>Működés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Nyelvmeta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default=auto, fallback=hu, languages=auto, hu, en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common.js kliens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initI18n beolvassa languages.json-t, feloldja auto/hu/en nyelvet, majd locales/&lt;file&gt; szótárat tölt.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background.js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Saját ensureBgI18n + bt réteg, mert service worker környezetben külön életciklus fut.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contentScript.js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ensureRuntimeI18n + rt réteg a runtime hibák/logok fordításához.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clipboard.js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Saját minimál i18n helper windowhöz.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DOM fordítás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data-i18n és data-i18n-title attribútumokat applyI18nToDom tölt ki.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Blokk fordítás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applyBlockTranslations a BLOCKS metaadatokat block.&lt;type&gt;.name/desc kulcsokkal felülírja.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6"/>
              </w:rPr>
              <w:t>Interpoláció</w:t>
            </w:r>
          </w:p>
        </w:tc>
        <w:tc>
          <w:tcPr>
            <w:tcW w:type="dxa" w:w="7920"/>
            <w:vAlign w:val="top"/>
          </w:tcPr>
          <w:p>
            <w:r/>
            <w:r>
              <w:rPr>
                <w:b w:val="0"/>
                <w:sz w:val="16"/>
              </w:rPr>
              <w:t>t/bt/rt függvények {{var}} placeholdert cserélnek.</w:t>
            </w:r>
          </w:p>
        </w:tc>
      </w:tr>
    </w:tbl>
    <w:p>
      <w:pPr>
        <w:pStyle w:val="Heading1"/>
      </w:pPr>
      <w:r>
        <w:t>13. Mini extension export</w:t>
      </w:r>
    </w:p>
    <w:p>
      <w:pPr>
        <w:pStyle w:val="ListBullet"/>
      </w:pPr>
      <w:r>
        <w:t>exportMiniExtension a kiválasztott workflow alapján önálló mini extension ZIP-et generál.</w:t>
      </w:r>
    </w:p>
    <w:p>
      <w:pPr>
        <w:pStyle w:val="ListBullet"/>
      </w:pPr>
      <w:r>
        <w:t>collectWorkflowDependencyGraph felveszi a callWorkflow blokkokkal hivatkozott workflow-kat is, hogy a mini export ne csak a root folyamatot tartalmazza.</w:t>
      </w:r>
    </w:p>
    <w:p>
      <w:pPr>
        <w:pStyle w:val="ListBullet"/>
      </w:pPr>
      <w:r>
        <w:t>buildWatchersForExport és buildSchedulesForExport a trigger/scheduledTrigger blokkok alapján átvihető automatikus indítókat készít.</w:t>
      </w:r>
    </w:p>
    <w:p>
      <w:pPr>
        <w:pStyle w:val="ListBullet"/>
      </w:pPr>
      <w:r>
        <w:t>makeStandaloneBackground a base background.js alapján generálja a mini extension backgroundját, benne az exportált workflow-kal.</w:t>
      </w:r>
    </w:p>
    <w:p>
      <w:pPr>
        <w:pStyle w:val="ListBullet"/>
      </w:pPr>
      <w:r>
        <w:t>filesToZipBlob saját ZIP implementáció: CRC32, local/central directory header, end record; külső könyvtár nélkül fut browserben.</w:t>
      </w:r>
    </w:p>
    <w:p>
      <w:pPr>
        <w:pStyle w:val="Heading1"/>
      </w:pPr>
      <w:r>
        <w:t>14. Függvény- és eljárásindex</w:t>
      </w:r>
    </w:p>
    <w:p>
      <w:r>
        <w:t>A következő index a fő JS fájlokból automatikusan kigyűjtött függvényeket és fontosabb const arrow eljárásokat tartalmazza. A szerepkör heurisztikus kategória, a sor a fájlon belüli kezdősor.</w:t>
      </w:r>
    </w:p>
    <w:p>
      <w:pPr>
        <w:pStyle w:val="Heading2"/>
      </w:pPr>
      <w:r>
        <w:t>background.js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shd w:fill="D9EAF7"/>
          </w:tcPr>
          <w:p>
            <w:r/>
            <w:r>
              <w:rPr>
                <w:b/>
                <w:sz w:val="12"/>
              </w:rPr>
              <w:t>Sor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2"/>
              </w:rPr>
              <w:t>Név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2"/>
              </w:rPr>
              <w:t>Szerepkör</w:t>
            </w:r>
          </w:p>
        </w:tc>
        <w:tc>
          <w:tcPr>
            <w:tcW w:type="dxa" w:w="5472"/>
            <w:shd w:fill="D9EAF7"/>
          </w:tcPr>
          <w:p>
            <w:r/>
            <w:r>
              <w:rPr>
                <w:b/>
                <w:sz w:val="12"/>
              </w:rPr>
              <w:t>Szignatúra / definíció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bgFetchJson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bgFetchJson(path, fallback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bgNormalizeLang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bgNormalizeLang(code)  return String(code || 'hu').toLowerCase().split('-')[0];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bgResolveLang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bgResolveLang(selected, languages)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ensureBgI18n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ensureBgI18n()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34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bt(key, vars)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setLastActiveTab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kommunikáció / helper ablak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setLastActiveTab(tabId)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getUsableTargetTab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getUsableTargetTab(preferredTabId)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ensureContentScript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ensureContentScript(tabId)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121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refreshSchedules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refreshSchedules()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141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runScheduledWorkflow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runScheduledWorkflow(scheduleId)</w:t>
            </w:r>
          </w:p>
        </w:tc>
      </w:tr>
    </w:tbl>
    <w:p>
      <w:pPr>
        <w:pStyle w:val="Heading2"/>
      </w:pPr>
      <w:r>
        <w:t>common.js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shd w:fill="D9EAF7"/>
          </w:tcPr>
          <w:p>
            <w:r/>
            <w:r>
              <w:rPr>
                <w:b/>
                <w:sz w:val="12"/>
              </w:rPr>
              <w:t>Sor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2"/>
              </w:rPr>
              <w:t>Név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2"/>
              </w:rPr>
              <w:t>Szerepkör</w:t>
            </w:r>
          </w:p>
        </w:tc>
        <w:tc>
          <w:tcPr>
            <w:tcW w:type="dxa" w:w="5472"/>
            <w:shd w:fill="D9EAF7"/>
          </w:tcPr>
          <w:p>
            <w:r/>
            <w:r>
              <w:rPr>
                <w:b/>
                <w:sz w:val="12"/>
              </w:rPr>
              <w:t>Szignatúra / definíció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BF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const BF = (() =&gt;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DEFAULT_WORKFLOW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const DEFAULT_WORKFLOW = () =&gt; (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186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newBlock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newBlock(type)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271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blockTitle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blockTitle(block)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354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conditionLabel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conditionLabel(block)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362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triggerLogicLabel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triggerLogicLabel(logic)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366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changeModeLabel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changeModeLabel(mode, fromValue = '', toValue = '')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375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loadModeLabel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loadModeLabel(mode)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379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operatorLabel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operatorLabel(op)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383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blockDesc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blockDesc(block)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427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short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adatkezelés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short(s, n=90) s=String(s||''); return s.length&gt;n?s.slice(0,n-1)+'…':s;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429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prepareDefaultWorkflows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prepareDefaultWorkflows(payload)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445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loadDefaultWorkflowsIfAvailable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loadDefaultWorkflowsIfAvailable()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457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getStore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storage / import / export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getStore()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484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defaultTemplates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storage / import / export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defaultTemplates()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488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getTemplates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storage / import / export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getTemplates()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496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saveTemplates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storage / import / export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saveTemplates(templates)  await chrome.storage.local.set( templates });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498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pushVersion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storage / import / export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pushVersion(workflow)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507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getVersions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storage / import / export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getVersions(workflowId)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513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saveWorkflow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storage / import / export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saveWorkflow(workflow)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523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setActiveWorkflow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setActiveWorkflow(id)  await chrome.storage.local.set( activeWorkflowId: id });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525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downloadJson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downloadJson(name, obj)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533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exportPayload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storage / import / export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exportPayload(workflows)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537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walkBlocks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walkBlocks(blocks, fn)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545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analyzeImport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storage / import / export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analyzeImport(payload)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566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importPayload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storage / import / export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importPayload(payload)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583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sendToTarget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sendToTarget(payload, tabId)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587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getTargetTab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getTargetTab(tabId)  return chrome.runtime.sendMessage( type: 'GET_TARGET_TAB', tabId });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589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collectVariables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collectVariables(workflow)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610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collectVariableRefs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collectVariableRefs(workflow)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652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blockOutputSpec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blockOutputSpec(block)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665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blockCapabilities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blockCapabilities(block)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669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analyzeWorkflowCompatibility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analyzeWorkflowCompatibility(workflow)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691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validateWorkflow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validateWorkflow(workflow)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720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hasDynamicTarget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hasDynamicTarget(b)  return b &amp;&amp; b.targetMode &amp;&amp; b.targetMode !== 'manual' &amp;&amp; String(b.targetVar || '').trim();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757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countBlocks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countBlocks(blocks)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775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fetchJson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fetchJson(path, fallback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787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normalizeLanguage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normalizeLanguage(code)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791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resolveLanguage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resolveLanguage(selected, languages)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799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initI18n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initI18n()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820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setLanguage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setLanguage(code)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827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t(key, vars)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834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applyBlockTranslations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applyBlockTranslations()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848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applyI18nToDom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applyI18nToDom(root = document)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857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languageLabel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languageLabel(code)</w:t>
            </w:r>
          </w:p>
        </w:tc>
      </w:tr>
    </w:tbl>
    <w:p>
      <w:pPr>
        <w:pStyle w:val="Heading2"/>
      </w:pPr>
      <w:r>
        <w:t>builder.js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shd w:fill="D9EAF7"/>
          </w:tcPr>
          <w:p>
            <w:r/>
            <w:r>
              <w:rPr>
                <w:b/>
                <w:sz w:val="12"/>
              </w:rPr>
              <w:t>Sor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2"/>
              </w:rPr>
              <w:t>Név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2"/>
              </w:rPr>
              <w:t>Szerepkör</w:t>
            </w:r>
          </w:p>
        </w:tc>
        <w:tc>
          <w:tcPr>
            <w:tcW w:type="dxa" w:w="5472"/>
            <w:shd w:fill="D9EAF7"/>
          </w:tcPr>
          <w:p>
            <w:r/>
            <w:r>
              <w:rPr>
                <w:b/>
                <w:sz w:val="12"/>
              </w:rPr>
              <w:t>Szignatúra / definíció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normalizeFieldValue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normalizeFieldValue(field, value)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init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init()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normalizeWorkflow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normalizeWorkflow(workflow)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97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firstBlock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firstBlock(blocks)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102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refreshTarget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refreshTarget()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117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ensureWorkflowDefaults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ensureWorkflowDefaults(w)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125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renderWorkflowOptions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renderWorkflowOptions()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132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renderSaveState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storage / import / export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renderSaveState()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139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hasAnyStarter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hasAnyStarter(blocks = activeWorkflow?.blocks || [])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145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renderAll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renderAll()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147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safe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adatkezelés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const safe = (name, fn) =&gt;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171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showPanelError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showPanelError(name, err)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186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renderImportWarning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storage / import / export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renderImportWarning()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197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setWorkflowVerified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setWorkflowVerified(reason = 'check')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205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setWorkflowUnverified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setWorkflowUnverified(reason = 'modified')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214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selectWorkflow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selectWorkflow(workflowId, options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232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verifyAndPersist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verifyAndPersist(reason = 'check')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240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renderRecordControls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renderRecordControls()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252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recordedEventToBlock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recorder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recordedEventToBlock(ev)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294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normalizeRecordedEvents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recorder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normalizeRecordedEvents(events)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306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appendRecordedBlocks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recorder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appendRecordedBlocks(events)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317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startRecording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recorder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startRecording()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328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toggleRecordingPause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recorder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toggleRecordingPause()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339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stopRecording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recorder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stopRecording()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356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renderWorkflowList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renderWorkflowList()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433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renderPalette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renderPalette()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474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addBlock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addBlock(type)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483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insertAt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const insertAt = (list, index, previous) =&gt;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518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blockPrimaryOutput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blockPrimaryOutput(block)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531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autoPrefillBlock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autoPrefillBlock(block, previous)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546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findSingleTriggerGroup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findSingleTriggerGroup()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552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canPlaceBlockInContainer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canPlaceBlockInContainer(block, containerId, silent = false)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577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createBlockInContainer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createBlockInContainer(type, containerId)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589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topLevelAncestorInfo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topLevelAncestorInfo(id)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600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containsType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containsType(blocks, type)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606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isStarterBlock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isStarterBlock(b)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610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starterCount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starterCount(blocks = activeWorkflow.blocks)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616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canDeleteBlock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canDeleteBlock(b)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622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walk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walk(blocks, fn)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630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renderBlocks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renderBlocks()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638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isWatcherOnlyBlockType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watcher / trigger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isWatcherOnlyBlockType(type)  return ['conditionText','conditionElement','conditionField','conditionUrl','conditionChange','conditionGroup'].includes(t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639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canOutdentToRoot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canOutdentToRoot(block, parentId)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645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blockActionButtons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blockActionButtons(b, idx, total, parentId)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660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groupChildIconSummary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groupChildIconSummary(b)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670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containerLabelFor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containerLabelFor(b)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678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elseContainerLabelFor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elseContainerLabelFor(b)  return b.type === 'tryBlock' ? BF.t('container.onError') : BF.t('container.else');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680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renderBlockList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renderBlockList(blocks, level, parentId)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717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blockOutputHtml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blockOutputHtml(b)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728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blockIcon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blockIcon(b)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732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inlineChip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inlineChip(label, value)  return `&lt;span class="inline-chip"&gt;&lt;span&gt;$escapeHtml(label)}&lt;/span&gt;&lt;b&gt;$escapeHtml(value || '—')}&lt;/b&gt;&lt;/span&gt;`;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733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inlineInput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inlineInput(field, value, placeholder='', cls='')  return `&lt;input class="inline-input $cls}" data-inline-field="$field}" value="$escapeAttr(value ?? ''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734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inlineNumber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inlineNumber(field, value, placeholder='', cls='tiny')  return `&lt;input class="inline-input $cls}" type="number" data-inline-field="$field}" value="$esc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735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inlineCheck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 xml:space="preserve">function inlineCheck(field, checked, label)  return `&lt;label class="inline-check"&gt;&lt;input type="checkbox" data-inline-check="$field}" $checked ? 'checked' : ''}&gt; 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736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inlineSelect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inlineSelect(field, value, options, cls='')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740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inlinePick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inlinePick(b, label=BF.t('target.targetElement'))  return `&lt;button class="inline-pick $b.target ? 'has-target' : ''}" data-inline-pick="target" title="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741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inlineTargetSource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inlineTargetSource(b)  return `$inlineSelect('targetMode', b.targetMode || 'manual', [['manual','kézi elem'],['last','előző találat'],['var','elem vált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742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inlineOpenInspector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inlineOpenInspector(label='Bővített')  return `&lt;button class="inline-more" data-inline-more="1" title="Bővített beállítások a jobb oldalon"&gt;$escapeHtml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743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targetLabel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targetLabel(b)  return b.target ? (b.target.label || b.target.tag || BF.t('target.selectedElement')) : BF.t('target.noTarget');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744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scopeLabel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scopeLabel(scope)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747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scopeDetailValue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watcher / trigger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scopeDetailValue(b)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755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watchScopeInline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watchScopeInline(b)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764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blockInline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blockInline(b)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849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bindBlockEvents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bindBlockEvents()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927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listForContainer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listForContainer(containerId)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941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findBlock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findBlock(id, blocks = activeWorkflow.blocks, parent = null)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954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removeBlock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removeBlock(id)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964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isDescendant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isDescendant(containerId, possibleChildId)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972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moveInto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moveInto(id, containerId)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994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moveBefore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moveBefore(id, beforeId)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1025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reorder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reorder(id, dir)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1035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moveToEdge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moveToEdge(id, edge)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1047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outdentToRoot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outdentToRoot(id)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1056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deleteBlock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deleteBlock(id)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1063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markDirty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markDirty()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1155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inspectorIntro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inspectorIntro(b)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1162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renderInspector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renderInspector()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1235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handler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const handler = () =&gt; updateField(input.dataset.field, input.type === 'checkbox' ? input.checked : input.value);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1277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targetPickerHtml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targetPickerHtml(b) return targetEditor(b);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1278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targetEditor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targetEditor(b) return `&lt;div class="field"&gt;&lt;label&gt;$BF.t('target.targetElement')}&lt;/label&gt;&lt;div class="status"&gt;$b.target ? escapeHtml(b.target.label + ' ·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1279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watcherAdvanced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watcher / trigger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watcherAdvanced(b)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1297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feedbackStyleFields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feedbackStyleFields(b)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1303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valueSourceHelp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valueSourceHelp() return `&lt;div class="status"&gt;Használható változók: email}}, nev}}, popup_szoveg}}. A jobb oldali változóra kattintva vágólapra másolód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1304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textField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textField(field,label,value) return `&lt;div class="field"&gt;&lt;label&gt;$label}&lt;/label&gt;&lt;input data-field="$field}" value="$escapeAttr(value)}"&gt;&lt;/div&gt;`;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1305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numberField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numberField(field,label,value) return `&lt;div class="field"&gt;&lt;label&gt;$label}&lt;/label&gt;&lt;input data-field="$field}" type="number" value="$escapeAttr(value)}"&gt;&lt;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1306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checkboxField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checkboxField(field,label,value) return `&lt;label class="check"&gt;&lt;input data-field="$field}" type="checkbox" $value?'checked':''}&gt; $label}&lt;/label&gt;`;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1307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textArea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textArea(field,label,value) return `&lt;div class="field"&gt;&lt;label&gt;$label}&lt;/label&gt;&lt;textarea data-field="$field}"&gt;$escapeHtml(value)}&lt;/textarea&gt;&lt;/div&gt;`;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1308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selectField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selectField(field,label,value,options)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1312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updateField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updateField(field, value)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1323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renderVariables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renderVariables()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1341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renderLiveVariables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renderLiveVariables(vars)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1348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renderValidation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renderValidation()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1356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validateBeforeRun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validateBeforeRun( allowContinue=false }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1369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startPick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startPick(blockId, field)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1383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testBlock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testBlock(b)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1397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testPopup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testPopup()  await refreshTarget(); const res = await BF.sendToTarget( type: 'BF_TEST_POPUP' }, targetTabId); $('#log').textContent = res.respons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1399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reidBlocks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reidBlocks(blocks)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1407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saveCurrent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storage / import / export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saveCurrent( force = true }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1424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syncTriggerWatchersFromBlocks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watcher / trigger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syncTriggerWatchersFromBlocks(workflow)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1506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runCurrent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runCurrent(dryRun=false, forceRun=false)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1528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syncSchedulesForWorkflow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syncSchedulesForWorkflow(workflow)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1540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renderWatcherPanel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renderWatcherPanel()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1567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openWatcherEditor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watcher / trigger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openWatcherEditor(watcherId)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1643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findFirstTarget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findFirstTarget(blocks) let found=null; BF.walkBlocks(blocks||[], b =&gt;  if(!found &amp;&amp; b.target) found=b; }); return found;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1645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renderTemplates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storage / import / export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renderTemplates()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1683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openTemplateEditor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storage / import / export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openTemplateEditor(templateId)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1695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saveTemplate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storage / import / export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saveTemplate()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1710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openModal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openModal(html, size='')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1720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closeModal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closeModal() const root=$('#bfModalRoot'); if(root) root.innerHTML='';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1723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renderVersions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storage / import / export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renderVersions()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1737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buildWatchersForExport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storage / import / export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buildWatchersForExport(workflow)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1786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buildSchedulesForExport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storage / import / export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buildSchedulesForExport(workflow)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1795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resolveWorkflowReference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resolveWorkflowReference(ref, allWorkflows)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1801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collectWorkflowDependencyGraph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collectWorkflowDependencyGraph(rootWorkflow, allWorkflows)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1808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addWorkflow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addWorkflow(workflow)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1834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makeStandaloneBackground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makeStandaloneBackground(mainWorkflow, allExportedWorkflows, watchers, schedules, baseBackground)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1847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bfInstallGeneratedAutomation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bfInstallGeneratedAutomation()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1868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makeCrc32Table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makeCrc32Table()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1874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crc32Bytes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 xml:space="preserve">function crc32Bytes(bytes) let crc = 0xffffffff; for (const b of bytes) crc = (crc &gt;&gt;&gt; 8) ^ BF_ZIP_CRC_TABLE[(crc ^ b) &amp; 255]; return (crc ^ 0xffffffff) &gt;&gt;&gt; 0; 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1875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dosTime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dosTime(date=new Date())  return ((date.getHours()&lt;&lt;11) | (date.getMinutes()&lt;&lt;5) | Math.floor(date.getSeconds()/2)) &amp; 0xffff;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1876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dosDate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dosDate(date=new Date())  return (((date.getFullYear()-1980)&lt;&lt;9) | ((date.getMonth()+1)&lt;&lt;5) | date.getDate()) &amp; 0xffff;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1877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pushU16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pushU16(out,n) out.push(n &amp; 255, (n&gt;&gt;&gt;8)&amp;255);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1878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pushU32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pushU32(out,n) out.push(n &amp; 255, (n&gt;&gt;&gt;8)&amp;255, (n&gt;&gt;&gt;16)&amp;255, (n&gt;&gt;&gt;24)&amp;255);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1879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bytesHeaderLocal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bytesHeaderLocal(crc,size,nameLen,t,d) const out=[0x50,0x4b,0x03,0x04]; pushU16(out,20); pushU16(out,0); pushU16(out,0); pushU16(out,t); pushU16(out,d)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1880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bytesHeaderCentral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bytesHeaderCentral(crc,size,nameLen,offset,t,d) const out=[0x50,0x4b,0x01,0x02]; pushU16(out,20); pushU16(out,20); pushU16(out,0); pushU16(out,0); push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1881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bytesEnd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kommunikáció / helper ablak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bytesEnd(count,centralSize,centralOffset) const out=[0x50,0x4b,0x05,0x06]; pushU16(out,0); pushU16(out,0); pushU16(out,count); pushU16(out,count); push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1882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filesToZipBlob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filesToZipBlob(files)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1901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exportMiniExtension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storage / import / export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exportMiniExtension()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2025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escapeHtml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escapeHtml(s)return String(s??'').replace(/[&amp;&lt;&gt;"]/g,c=&gt;('&amp;':'&amp;amp;','&lt;':'&amp;lt;','&gt;':'&amp;gt;','"':'&amp;quot;'}[c]));}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2026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escapeAttr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adatkezelés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escapeAttr(s)return escapeHtml(s).replace(/'/g,'&amp;#39;');}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2027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safeFile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adatkezelés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safeFile(s)return String(s||'automation').toLowerCase().replace(/[^a-z0-9_-]+/g,'-').replace(/^-|-$/g,'') || 'automation';}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2028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safeHost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adatkezelés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safeHost(url) try  return new URL(url).hostname; } catch  return url || BF.t('status.unknown'); } }</w:t>
            </w:r>
          </w:p>
        </w:tc>
      </w:tr>
    </w:tbl>
    <w:p>
      <w:pPr>
        <w:pStyle w:val="Heading2"/>
      </w:pPr>
      <w:r>
        <w:t>contentScript.js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shd w:fill="D9EAF7"/>
          </w:tcPr>
          <w:p>
            <w:r/>
            <w:r>
              <w:rPr>
                <w:b/>
                <w:sz w:val="12"/>
              </w:rPr>
              <w:t>Sor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2"/>
              </w:rPr>
              <w:t>Név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2"/>
              </w:rPr>
              <w:t>Szerepkör</w:t>
            </w:r>
          </w:p>
        </w:tc>
        <w:tc>
          <w:tcPr>
            <w:tcW w:type="dxa" w:w="5472"/>
            <w:shd w:fill="D9EAF7"/>
          </w:tcPr>
          <w:p>
            <w:r/>
            <w:r>
              <w:rPr>
                <w:b/>
                <w:sz w:val="12"/>
              </w:rPr>
              <w:t>Szignatúra / definíció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getSearchRoot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getSearchRoot()  return bfRootStack.length ? bfRootStack[bfRootStack.length - 1] : document;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rootDocument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rootDocument(root = getSearchRoot())  return root &amp;&amp; root.nodeType === 9 ? root : document;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bfFetchJson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bfFetchJson(path, fallback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bfNormalizeLang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bfNormalizeLang(code)  return String(code || 'hu').toLowerCase().split('-')[0];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bfResolveLang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bfResolveLang(selected, languages)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ensureRuntimeI18n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ensureRuntimeI18n()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rt(key, vars)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makePublicRunLogger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makePublicRunLogger(workflow, options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115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append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const append = (text, cls = '') =&gt;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155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cssPath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cssPath(el)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175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elementByXPath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elementByXPath(xpath)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184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allElementsDeep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allElementsDeep(root = getSearchRoot(), includeShadow = true, limit = 20000)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187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add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add(el)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193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walk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walk(node)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212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querySelectorAllDeep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querySelectorAllDeep(selector, includeShadow = true, root = getSearchRoot(), limit = 5000)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215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addMany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addMany(scope)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232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getAttrAny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getAttrAny(el, names)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240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notifySpaNavigation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notifySpaNavigation()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244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patchSpaNavigationOnce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(function patchSpaNavigationOnce()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261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isVisible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isVisible(el)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268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labelFor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labelFor(el)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282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pickableElement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pickableElement(raw)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297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descriptor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descriptor(el)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330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attrEq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attrEq(name, value)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334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candidateSelectors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candidateSelectors(d)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357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normalizeText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normalizeText(value)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361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fieldControlIn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fieldControlIn(el)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368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scoreElement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scoreElement(el, d, base = 0, options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409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controlsNearLabel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controlsNearLabel(labelEl)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426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findElement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findElement(target, options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472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showBadge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showBadge(text)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480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removeBadge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removeBadge()  document.querySelectorAll('[data-bf-badge="1"]').forEach(x =&gt; x.remove());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482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startPicker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startPicker(context)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538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stopPicker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stopPicker()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556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isScrollable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isScrollable(el)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566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scrollableParent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scrollableParent(el)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575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resolveScrollContainer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resolveScrollContainer(block, targetEl)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583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scrollElementIntoViewSmart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scrollElementIntoViewSmart(el, opts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607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allScrollableContainers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allScrollableContainers(root = document)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624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resolveSearchScrollContainers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resolveSearchScrollContainers(block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636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getScrollPos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getScrollPos(scroller)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641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getMaxScroll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getMaxScroll(scroller)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646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scrollContainerBy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scrollContainerBy(scroller, amount)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654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scanWithScrolling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scanWithScrolling(findFn, block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684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closestClickable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closestClickable(el)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688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closestRow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closestRow(el)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692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closestPanel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closestPanel(el)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696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firstNearbyButton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firstNearbyButton(el)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703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spinnerCandidates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spinnerCandidates(selector = '')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709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waitDomStable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kommunikáció / helper ablak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waitDomStable(stableMs = 800, timeoutMs = 10000)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714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finish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finish(ok)  try  obs.disconnect(); } catch (_) } clearTimeout(timer); resolve(ok);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715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reset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reset()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726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waitForLoadBlock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waitForLoadBlock(block, vars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731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waitReady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waitReady()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738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waitSpinnersGone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waitSpinnersGone()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745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waitElement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waitElement(kind)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770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waitForElement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waitForElement(target, timeoutMs = 5000, options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782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getElementValue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getElementValue(el, mode = 'auto', attributeName = 'title')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804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setNativeValue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watcher / trigger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setNativeValue(el, value)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813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dispatchFrameworkEvents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dispatchFrameworkEvents(el, opts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820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simulatedType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simulatedType(el, value, delayMs = 25)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834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setElementValueCompat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setElementValueCompat(el, value, block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860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waitForText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waitForText(text, timeoutMs = 5000, caseSensitive = false)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872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interpolate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adatkezelés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interpolate(input, vars)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876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escapeHtml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escapeHtml(value)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880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descriptorFromVars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descriptorFromVars(value)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890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targetForBlock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targetForBlock(block, vars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900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updateLastOutput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updateLastOutput(vars, block, res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926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copyText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copyText(text)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941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readClipboardTextSafe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kommunikáció / helper ablak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readClipboardTextSafe()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971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findPopup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findPopup()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983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area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area(el)  const r = el.getBoundingClientRect(); return r.width * r.height;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985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waitForPopup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waitForPopup(timeoutMs = 10000)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996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extractPopup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extractPopup(mode)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1006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findPopupButton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findPopupButton(buttonText)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1014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shouldConfirmClick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shouldConfirmClick(el)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1020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rowsFromContainer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rowsFromContainer(el, maxRows = 20)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1032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maskValue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adatkezelés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maskValue(block, vars)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1067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transformValue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adatkezelés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transformValue(text, op)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1079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sliceTextValue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adatkezelés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sliceTextValue(block, vars)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1093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findElementsForBlock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findElementsForBlock(block, maxItems = 50)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1116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xpathFor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xpathFor(el)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1133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shortContext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adatkezelés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shortContext(text, needle, caseSensitive = false, size = 80)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1145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matchesPlainText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matchesPlainText(value, needle, operator = 'contains', caseSensitive = false)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1154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findTextOccurrences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findTextOccurrences(block, vars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1164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addHit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addHit(el, value, place)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1218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findErrorMessages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findErrorMessages(block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1238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findFieldByLabelText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findFieldByLabelText(labelText, block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1244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ok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ok(text)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1260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tableCellValueWithVirtualScroll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tableCellValueWithVirtualScroll(container, block, vars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1278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tableCellValue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tableCellValue(container, block)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1311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compareGeneric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adatkezelés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compareGeneric(left, op, right)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1321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mathValue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adatkezelés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mathValue(left, op, right)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1330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validateValue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watcher / trigger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validateValue(value, validation, pattern)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1338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showUserPrompt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kommunikáció / helper ablak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showUserPrompt(block, vars, dryRun)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1369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showInputPrompt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kommunikáció / helper ablak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showInputPrompt(block, vars, dryRun, kind)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1393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pdfDefaultOptions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pdfDefaultOptions(block = }, vars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1409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ensurePdf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ensurePdf(vars, block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1414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pdfCleanText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pdfCleanText(value)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1418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pdfEscape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pdfEscape(value)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1426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wrapPdfLine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wrapPdfLine(text, maxWidth, fontSize)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1440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dataUrlToBinary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dataUrlToBinary(dataUrl)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1445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imageDataUrlToJpeg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imageDataUrlToJpeg(dataUrl, maxWidth = 1200)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1465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getPdfScreenshotData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getPdfScreenshotData(block, vars, dryRun)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1475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makeDownloadName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makeDownloadName(name)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1480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buildPdfBlob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buildPdfBlob(pdf, vars)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1492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newPage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newPage()  page =  ops: [], images: [] }; pages.push(page); addHeaderFooter();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1493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addHeaderFooter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addHeaderFooter()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1496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ensureSpace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ensureSpace(h)  if (!page) newPage(); if (page.y - h &lt; margin) newPage();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1497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addOp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addOp(op)  if (!page) newPage(); page.ops.push(op);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1498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setYInitial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setYInitial()  if (page &amp;&amp; page.y == null) page.y = pageH - margin - (opt.header ? 18 : 0);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1499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addText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addText(text, fontSize, align = 'left', spaceAfter = 8)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1515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addTable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kommunikáció / helper ablak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addTable(title, rows, block)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1535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addImage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addImage(item)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1598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saveOrPreviewPdfBlob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storage / import / export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saveOrPreviewPdfBlob(blob, fileName, action)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1602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download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const download = () =&gt;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1632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docxDefaultOptions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docxDefaultOptions(block = }, vars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1644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ensureDocx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ensureDocx(vars, block = })  if (!vars.__bfDocx) vars.__bfDocx =  options: docxDefaultOptions(block, vars), items: [] }; return vars.__bfDocx;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1645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makeDocxName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makeDocxName(name)  const n = String(name || 'blockflow-riport.docx').trim() || 'blockflow-riport.docx'; return n.toLowerCase().endsWith('.docx') ? n :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1646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xmlEscape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adatkezelés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xmlEscape(v) return String(v ?? '').replace(/&amp;/g,'&amp;amp;').replace(/&lt;/g,'&amp;lt;').replace(/&gt;/g,'&amp;gt;').replace(/"/g,'&amp;quot;').replace(/'/g,'&amp;apos;');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1647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docxParagraph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docxParagraph(text, opts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1657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docxTableXml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docxTableXml(rowsText, emptyValue='-', border=true)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1662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dataUrlInfo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dataUrlInfo(dataUrl) const m=String(dataUrl||'').match(/^data:(image\/(png|jpeg|jpg));base64,(.*)$/i); if(!m) return null; return  mime:m[1].toLowerCas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1663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docxImageXml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docxImageXml(relId, widthPx=600) const cx=Math.max(1, Math.round(Number(widthPx||600)*9525)); const cy=Math.round(cx*0.60); return `&lt;w:p&gt;&lt;w:r&gt;&lt;w:drawin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1664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zipMakeCrcTable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zipMakeCrcTable() const table=new Uint32Array(256); for(let n=0;n&lt;256;n++)let c=n; for(let k=0;k&lt;8;k++) c=(c&amp;1)?(0xedb88320^(c&gt;&gt;&gt;1)):(c&gt;&gt;&gt;1); table[n]=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1666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zipCrc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zipCrc(bytes) let crc=0xffffffff; for(const b of bytes) crc=(crc&gt;&gt;&gt;8)^BF_DOCX_CRC_TABLE[(crc^b)&amp;255]; return (crc^0xffffffff)&gt;&gt;&gt;0;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1667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zipU16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zipU16(out,n) out.push(n&amp;255,(n&gt;&gt;&gt;8)&amp;255); } function zipU32(out,n) out.push(n&amp;255,(n&gt;&gt;&gt;8)&amp;255,(n&gt;&gt;&gt;16)&amp;255,(n&gt;&gt;&gt;24)&amp;255);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1668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zipDosTime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zipDosTime(d=new Date()) return ((d.getHours()&lt;&lt;11)|(d.getMinutes()&lt;&lt;5)|Math.floor(d.getSeconds()/2))&amp;0xffff; } function zipDosDate(d=new Date()) retur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1669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filesToZipBlobDocx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filesToZipBlobDocx(files) const enc=new TextEncoder(); const chunks=[], central=[]; let offset=0; const now=new Date(), t=zipDosTime(now), d=zipD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1670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buildDocxBlob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buildDocxBlob(docx, vars)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1686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downloadDocxBlob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PDF/DOCX/ZIP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downloadDocxBlob(blob, fileName) const url=URL.createObjectURL(blob); const a=document.createElement('a'); a.href=url; a.download=makeDocxName(fileName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1689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positionBlockFlowButton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positionBlockFlowButton(host, position, block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1698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setPos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const setPos = (prop, val) =&gt;  if (val !== undefined &amp;&amp; val !== null &amp;&amp; String(val) !== '') st[prop] = `$val}$unit}`; };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1713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showPageButton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showPageButton(block, vars = }, dryRun = false)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1771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cleanup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const cleanup = () =&gt;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1795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executeBlock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executeBlock(block, vars, options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1871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matchOpt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const matchOpt = () =&gt;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2387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conditionPass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watcher / trigger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conditionPass(block, vars)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2397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runWorkflow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runWorkflow(workflow, options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2411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collectBlocks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collectBlocks(list, predicate, out = [])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2421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watcherFromTriggerBlock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watcher / trigger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watcherFromTriggerBlock(block)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2439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checkWorkflowStartGate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checkWorkflowStartGate()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2481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runList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runList(list, label = 'root')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2649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pageSummary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pageSummary()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2665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isExtensionContextAlive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isExtensionContextAlive()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2673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isContextInvalidatedError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adatkezelés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isContextInvalidatedError(err)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2677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stopWatchers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watcher / trigger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stopWatchers(reason = '')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2686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safeStorageGet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storage / import / export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safeStorageGet(keys)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2702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safeStorageSet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storage / import / export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safeStorageSet(value)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2718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safeRuntimeSend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kommunikáció / helper ablak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safeRuntimeSend(message)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2728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loadWatchersAndWorkflows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watcher / trigger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loadWatchersAndWorkflows()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2735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findWorkflowBlock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findWorkflowBlock(blocks, id)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2747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watcherBlockStillActive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watcher / trigger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watcherBlockStillActive(w, workflow)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2756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watcherScopeMatches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watcher / trigger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watcherScopeMatches(w)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2766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compareTextValue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adatkezelés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compareTextValue(haystack, operator, needle, caseSensitive = false)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2783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watcherStateKey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watcher / trigger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watcherStateKey(w, c)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2788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evalChangeCondition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watcher / trigger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evalChangeCondition(c, w)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2820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evalWatcherCondition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watcher / trigger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evalWatcherCondition(c, w)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2856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evalWatcherGroup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watcher / trigger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evalWatcherGroup(w)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2865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eventMatchesWatcherTarget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eventMatchesWatcherTarget(event, w)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2875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handleWatcherClick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watcher / trigger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handleWatcherClick(event)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2903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checkWatchers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watcher / trigger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checkWatchers()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2948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startWatchers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watcher / trigger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startWatchers()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2977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recordableTarget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recordableTarget(raw)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2983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recordEvent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recorder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recordEvent(ev)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2990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recorderClickHandler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recorder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recorderClickHandler(e)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2998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recorderChangeHandler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watcher / trigger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recorderChangeHandler(e)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3011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recorderKeyHandler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recorder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recorderKeyHandler(e)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3017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startRecorder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recorder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startRecorder()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3027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pauseRecorder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recorder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pauseRecorder(paused)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3034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stopRecorder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recorder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stopRecorder(returnEvents = true)</w:t>
            </w:r>
          </w:p>
        </w:tc>
      </w:tr>
    </w:tbl>
    <w:p>
      <w:pPr>
        <w:pStyle w:val="Heading2"/>
      </w:pPr>
      <w:r>
        <w:t>popup.js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shd w:fill="D9EAF7"/>
          </w:tcPr>
          <w:p>
            <w:r/>
            <w:r>
              <w:rPr>
                <w:b/>
                <w:sz w:val="12"/>
              </w:rPr>
              <w:t>Sor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2"/>
              </w:rPr>
              <w:t>Név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2"/>
              </w:rPr>
              <w:t>Szerepkör</w:t>
            </w:r>
          </w:p>
        </w:tc>
        <w:tc>
          <w:tcPr>
            <w:tcW w:type="dxa" w:w="5472"/>
            <w:shd w:fill="D9EAF7"/>
          </w:tcPr>
          <w:p>
            <w:r/>
            <w:r>
              <w:rPr>
                <w:b/>
                <w:sz w:val="12"/>
              </w:rPr>
              <w:t>Szignatúra / definíció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renderLanguageControl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renderLanguageControl()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init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init()</w:t>
            </w:r>
          </w:p>
        </w:tc>
      </w:tr>
    </w:tbl>
    <w:p>
      <w:pPr>
        <w:pStyle w:val="Heading2"/>
      </w:pPr>
      <w:r>
        <w:t>sidepanel.js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shd w:fill="D9EAF7"/>
          </w:tcPr>
          <w:p>
            <w:r/>
            <w:r>
              <w:rPr>
                <w:b/>
                <w:sz w:val="12"/>
              </w:rPr>
              <w:t>Sor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2"/>
              </w:rPr>
              <w:t>Név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2"/>
              </w:rPr>
              <w:t>Szerepkör</w:t>
            </w:r>
          </w:p>
        </w:tc>
        <w:tc>
          <w:tcPr>
            <w:tcW w:type="dxa" w:w="5472"/>
            <w:shd w:fill="D9EAF7"/>
          </w:tcPr>
          <w:p>
            <w:r/>
            <w:r>
              <w:rPr>
                <w:b/>
                <w:sz w:val="12"/>
              </w:rPr>
              <w:t>Szignatúra / definíció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sideT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sideT(key, vars) return BF.t ? BF.t(key, vars) : key;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sideUnknown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sideUnknown() return sideT('status.unknownError');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formatRunResult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formatRunResult(res, dryRun, forceRun)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init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init()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refreshTarget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DOM keresés / selector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refreshTarget()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36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run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workflow futtatás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run(dryRun=false, forceRun=false)</w:t>
            </w:r>
          </w:p>
        </w:tc>
      </w:tr>
    </w:tbl>
    <w:p>
      <w:pPr>
        <w:pStyle w:val="Heading2"/>
      </w:pPr>
      <w:r>
        <w:t>feedback.js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shd w:fill="D9EAF7"/>
          </w:tcPr>
          <w:p>
            <w:r/>
            <w:r>
              <w:rPr>
                <w:b/>
                <w:sz w:val="12"/>
              </w:rPr>
              <w:t>Sor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2"/>
              </w:rPr>
              <w:t>Név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2"/>
              </w:rPr>
              <w:t>Szerepkör</w:t>
            </w:r>
          </w:p>
        </w:tc>
        <w:tc>
          <w:tcPr>
            <w:tcW w:type="dxa" w:w="5472"/>
            <w:shd w:fill="D9EAF7"/>
          </w:tcPr>
          <w:p>
            <w:r/>
            <w:r>
              <w:rPr>
                <w:b/>
                <w:sz w:val="12"/>
              </w:rPr>
              <w:t>Szignatúra / definíció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10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ft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ft(key, vars) return window.BF?.t ? BF.t(key, vars) : key;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renderControl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UI render / builder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renderControl()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48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load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load()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respond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respond(action)</w:t>
            </w:r>
          </w:p>
        </w:tc>
      </w:tr>
    </w:tbl>
    <w:p>
      <w:pPr>
        <w:pStyle w:val="Heading2"/>
      </w:pPr>
      <w:r>
        <w:t>clipboard.js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792"/>
            <w:shd w:fill="D9EAF7"/>
          </w:tcPr>
          <w:p>
            <w:r/>
            <w:r>
              <w:rPr>
                <w:b/>
                <w:sz w:val="12"/>
              </w:rPr>
              <w:t>Sor</w:t>
            </w:r>
          </w:p>
        </w:tc>
        <w:tc>
          <w:tcPr>
            <w:tcW w:type="dxa" w:w="2160"/>
            <w:shd w:fill="D9EAF7"/>
          </w:tcPr>
          <w:p>
            <w:r/>
            <w:r>
              <w:rPr>
                <w:b/>
                <w:sz w:val="12"/>
              </w:rPr>
              <w:t>Név</w:t>
            </w:r>
          </w:p>
        </w:tc>
        <w:tc>
          <w:tcPr>
            <w:tcW w:type="dxa" w:w="2592"/>
            <w:shd w:fill="D9EAF7"/>
          </w:tcPr>
          <w:p>
            <w:r/>
            <w:r>
              <w:rPr>
                <w:b/>
                <w:sz w:val="12"/>
              </w:rPr>
              <w:t>Szerepkör</w:t>
            </w:r>
          </w:p>
        </w:tc>
        <w:tc>
          <w:tcPr>
            <w:tcW w:type="dxa" w:w="5472"/>
            <w:shd w:fill="D9EAF7"/>
          </w:tcPr>
          <w:p>
            <w:r/>
            <w:r>
              <w:rPr>
                <w:b/>
                <w:sz w:val="12"/>
              </w:rPr>
              <w:t>Szignatúra / definíció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7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fetchJson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fetchJson(path, fallback = })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14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normalizeLanguage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normalizeLanguage(code)  return String(code || 'hu').toLowerCase().split('-')[0]; }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15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resolveLanguage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resolveLanguage(selected, languages)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22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initI18n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initI18n()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42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i18n / fordítás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function t(key, vars)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49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legacyPasteRead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segédfüggvény / egyéb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legacyPasteRead()</w:t>
            </w:r>
          </w:p>
        </w:tc>
      </w:tr>
      <w:tr>
        <w:tc>
          <w:tcPr>
            <w:tcW w:type="dxa" w:w="792"/>
            <w:vAlign w:val="top"/>
          </w:tcPr>
          <w:p>
            <w:r/>
            <w:r>
              <w:rPr>
                <w:b w:val="0"/>
                <w:sz w:val="12"/>
              </w:rPr>
              <w:t>63</w:t>
            </w:r>
          </w:p>
        </w:tc>
        <w:tc>
          <w:tcPr>
            <w:tcW w:type="dxa" w:w="2160"/>
            <w:vAlign w:val="top"/>
          </w:tcPr>
          <w:p>
            <w:r/>
            <w:r>
              <w:rPr>
                <w:b w:val="0"/>
                <w:sz w:val="12"/>
              </w:rPr>
              <w:t>readClipboard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2"/>
              </w:rPr>
              <w:t>kommunikáció / helper ablak</w:t>
            </w:r>
          </w:p>
        </w:tc>
        <w:tc>
          <w:tcPr>
            <w:tcW w:type="dxa" w:w="5472"/>
            <w:vAlign w:val="top"/>
          </w:tcPr>
          <w:p>
            <w:r/>
            <w:r>
              <w:rPr>
                <w:b w:val="0"/>
                <w:sz w:val="12"/>
              </w:rPr>
              <w:t>async function readClipboard()</w:t>
            </w:r>
          </w:p>
        </w:tc>
      </w:tr>
    </w:tbl>
    <w:p>
      <w:pPr>
        <w:pStyle w:val="Heading1"/>
      </w:pPr>
      <w:r>
        <w:t>15. Fejlesztési és karbantartási ellenőrzőlista</w:t>
      </w:r>
    </w:p>
    <w:p>
      <w:pPr>
        <w:pStyle w:val="ListBullet"/>
      </w:pPr>
      <w:r>
        <w:t>Minden user-facing szöveg i18n kulcson menjen át; background/content/clipboard külön fordítási rétegeit is frissíteni kell.</w:t>
      </w:r>
    </w:p>
    <w:p>
      <w:pPr>
        <w:pStyle w:val="ListBullet"/>
      </w:pPr>
      <w:r>
        <w:t>Új blokk hozzáadásakor módosítandó: common.js BLOCKS + PALETTE + newBlock default, builder.js inline/inspector mezők, contentScript.js executeBlock, common.js validateWorkflow/blockOutputSpec, locales/hu.json és locales/en.json.</w:t>
      </w:r>
    </w:p>
    <w:p>
      <w:pPr>
        <w:pStyle w:val="ListBullet"/>
      </w:pPr>
      <w:r>
        <w:t>Privileged műveletnél a content script ne közvetlenül hívjon tiltott Chrome API-t; safeRuntimeSend -&gt; background üzenet legyen.</w:t>
      </w:r>
    </w:p>
    <w:p>
      <w:pPr>
        <w:pStyle w:val="ListBullet"/>
      </w:pPr>
      <w:r>
        <w:t>Új watcher/schedule viselkedésnél builder storage szinkron + background refresh + contentScript eval útvonal is kell.</w:t>
      </w:r>
    </w:p>
    <w:p>
      <w:pPr>
        <w:pStyle w:val="ListBullet"/>
      </w:pPr>
      <w:r>
        <w:t>Mini exportnál ellenőrizni kell, hogy az új funkció minden szükséges fájlt és fallback szöveget megkap-e.</w:t>
      </w:r>
    </w:p>
    <w:p>
      <w:pPr>
        <w:pStyle w:val="ListBullet"/>
      </w:pPr>
      <w:r>
        <w:t>Minden JS fájlra node --check, manifest/locales JSON validálás, ZIP kibonthatóság ellenőrzés javasolt.</w:t>
      </w:r>
    </w:p>
    <w:p>
      <w:pPr>
        <w:pStyle w:val="Heading1"/>
      </w:pPr>
      <w:r>
        <w:t>16. Gyors hibakeresési térkép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2880"/>
            <w:shd w:fill="D9EAF7"/>
          </w:tcPr>
          <w:p>
            <w:r/>
            <w:r>
              <w:rPr>
                <w:b/>
                <w:sz w:val="16"/>
              </w:rPr>
              <w:t>Tünet</w:t>
            </w:r>
          </w:p>
        </w:tc>
        <w:tc>
          <w:tcPr>
            <w:tcW w:type="dxa" w:w="3744"/>
            <w:shd w:fill="D9EAF7"/>
          </w:tcPr>
          <w:p>
            <w:r/>
            <w:r>
              <w:rPr>
                <w:b/>
                <w:sz w:val="16"/>
              </w:rPr>
              <w:t>Első hely</w:t>
            </w:r>
          </w:p>
        </w:tc>
        <w:tc>
          <w:tcPr>
            <w:tcW w:type="dxa" w:w="3888"/>
            <w:shd w:fill="D9EAF7"/>
          </w:tcPr>
          <w:p>
            <w:r/>
            <w:r>
              <w:rPr>
                <w:b/>
                <w:sz w:val="16"/>
              </w:rPr>
              <w:t>További helyek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Sidebar nem nyílik / Chrome belső oldalon hiba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popup.js sidePanel.open útvonal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background.js OPEN_SIDEPANEL, getUsableTargetTab, i18n kulcsok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Builder futtatás nem indul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builder.js runCurrent / validateBeforeRun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common.js sendToTarget, background SEND_TO_TARGET_TAB, contentScript BF_RUN_WORKFLOW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Elemkiválasztás nem ad vissza targetet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builder.js startPick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background ensureContentScript/fókusz, contentScript startPicker/descriptor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Workflow futás közben megáll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contentScript runWorkflow/runList/executeBlock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public log, returned log/vars, blokk-specifikus hiba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Watcher nem indul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builder syncTriggerWatchersFromBlocks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storage watchers, background BF_REFRESH_ALL_WATCHERS, contentScript startWatchers/checkWatchers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Schedule nem fut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builder syncSchedulesForWorkflow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storage schedules, background refreshSchedules/chrome.alarms/onAlarm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Angol UI mellett magyar szöveg marad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locales/en.json és direkt string keresés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background.js/contentScript.js/builder.js/mini export sablon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Clipboard olvasás nem működik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contentScript readClipboardTextSafe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background BF_CLIPBOARD_READ, clipboard.js readClipboard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 w:val="0"/>
                <w:sz w:val="16"/>
              </w:rPr>
              <w:t>PDF/DOCX mentés hibás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contentScript pdf*/docx* blokk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b w:val="0"/>
                <w:sz w:val="16"/>
              </w:rPr>
              <w:t>Blob/ZIP helper, screenshot data URL, download/preview útvonal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Forrás: blockflow-extension-v0.62.zip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BlockFlow v0.62.0 technikai dokumentáció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/>
      <w:ind w:left="216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